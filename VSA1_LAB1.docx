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C074E" w14:textId="77777777" w:rsidR="00201F14" w:rsidRPr="00517FFE" w:rsidRDefault="00212827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FFE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58240" behindDoc="0" locked="0" layoutInCell="1" hidden="0" allowOverlap="1" wp14:anchorId="63A5718D" wp14:editId="5D021AB8">
            <wp:simplePos x="0" y="0"/>
            <wp:positionH relativeFrom="column">
              <wp:posOffset>142875</wp:posOffset>
            </wp:positionH>
            <wp:positionV relativeFrom="paragraph">
              <wp:posOffset>114300</wp:posOffset>
            </wp:positionV>
            <wp:extent cx="1370693" cy="1370693"/>
            <wp:effectExtent l="0" t="0" r="0" b="0"/>
            <wp:wrapSquare wrapText="bothSides" distT="114300" distB="114300" distL="114300" distR="114300"/>
            <wp:docPr id="3370528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0693" cy="1370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E10020" w14:textId="77777777" w:rsidR="00201F14" w:rsidRPr="00517FFE" w:rsidRDefault="00212827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17FFE">
        <w:rPr>
          <w:rFonts w:ascii="Times New Roman" w:hAnsi="Times New Roman" w:cs="Times New Roman"/>
          <w:b/>
          <w:sz w:val="28"/>
          <w:szCs w:val="28"/>
        </w:rPr>
        <w:t>Azərbaycan</w:t>
      </w:r>
      <w:proofErr w:type="spellEnd"/>
      <w:r w:rsidRPr="00517FF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17FFE">
        <w:rPr>
          <w:rFonts w:ascii="Times New Roman" w:hAnsi="Times New Roman" w:cs="Times New Roman"/>
          <w:b/>
          <w:sz w:val="28"/>
          <w:szCs w:val="28"/>
        </w:rPr>
        <w:t>Respublikası</w:t>
      </w:r>
      <w:proofErr w:type="spellEnd"/>
      <w:r w:rsidRPr="00517FFE">
        <w:rPr>
          <w:rFonts w:ascii="Times New Roman" w:hAnsi="Times New Roman" w:cs="Times New Roman"/>
          <w:b/>
          <w:sz w:val="28"/>
          <w:szCs w:val="28"/>
        </w:rPr>
        <w:t xml:space="preserve"> Elm </w:t>
      </w:r>
      <w:proofErr w:type="spellStart"/>
      <w:r w:rsidRPr="00517FFE">
        <w:rPr>
          <w:rFonts w:ascii="Times New Roman" w:hAnsi="Times New Roman" w:cs="Times New Roman"/>
          <w:b/>
          <w:sz w:val="28"/>
          <w:szCs w:val="28"/>
        </w:rPr>
        <w:t>və</w:t>
      </w:r>
      <w:proofErr w:type="spellEnd"/>
      <w:r w:rsidRPr="00517FF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17FFE">
        <w:rPr>
          <w:rFonts w:ascii="Times New Roman" w:hAnsi="Times New Roman" w:cs="Times New Roman"/>
          <w:b/>
          <w:sz w:val="28"/>
          <w:szCs w:val="28"/>
        </w:rPr>
        <w:t>Təhsil</w:t>
      </w:r>
      <w:proofErr w:type="spellEnd"/>
      <w:r w:rsidRPr="00517FF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17FFE">
        <w:rPr>
          <w:rFonts w:ascii="Times New Roman" w:hAnsi="Times New Roman" w:cs="Times New Roman"/>
          <w:b/>
          <w:sz w:val="28"/>
          <w:szCs w:val="28"/>
        </w:rPr>
        <w:t>Nazirliyi</w:t>
      </w:r>
      <w:proofErr w:type="spellEnd"/>
    </w:p>
    <w:p w14:paraId="51CE755C" w14:textId="77777777" w:rsidR="00201F14" w:rsidRPr="00517FFE" w:rsidRDefault="00212827">
      <w:pPr>
        <w:spacing w:before="60" w:after="60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17FFE">
        <w:rPr>
          <w:rFonts w:ascii="Times New Roman" w:hAnsi="Times New Roman" w:cs="Times New Roman"/>
          <w:b/>
          <w:sz w:val="36"/>
          <w:szCs w:val="36"/>
        </w:rPr>
        <w:t>Qarabağ</w:t>
      </w:r>
      <w:proofErr w:type="spellEnd"/>
      <w:r w:rsidRPr="00517FFE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17FFE">
        <w:rPr>
          <w:rFonts w:ascii="Times New Roman" w:hAnsi="Times New Roman" w:cs="Times New Roman"/>
          <w:b/>
          <w:sz w:val="36"/>
          <w:szCs w:val="36"/>
        </w:rPr>
        <w:t>Universiteti</w:t>
      </w:r>
      <w:proofErr w:type="spellEnd"/>
    </w:p>
    <w:p w14:paraId="78792AED" w14:textId="77777777" w:rsidR="00201F14" w:rsidRPr="00517FFE" w:rsidRDefault="00212827">
      <w:pPr>
        <w:spacing w:before="60" w:after="60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17FFE">
        <w:rPr>
          <w:rFonts w:ascii="Times New Roman" w:hAnsi="Times New Roman" w:cs="Times New Roman"/>
          <w:b/>
          <w:sz w:val="36"/>
          <w:szCs w:val="36"/>
        </w:rPr>
        <w:t>Mühəndislik</w:t>
      </w:r>
      <w:proofErr w:type="spellEnd"/>
      <w:r w:rsidRPr="00517FFE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17FFE">
        <w:rPr>
          <w:rFonts w:ascii="Times New Roman" w:hAnsi="Times New Roman" w:cs="Times New Roman"/>
          <w:b/>
          <w:sz w:val="36"/>
          <w:szCs w:val="36"/>
        </w:rPr>
        <w:t>Fakültəsi</w:t>
      </w:r>
      <w:proofErr w:type="spellEnd"/>
    </w:p>
    <w:p w14:paraId="5B70C480" w14:textId="77777777" w:rsidR="00201F14" w:rsidRPr="00517FFE" w:rsidRDefault="00201F14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02F4CD4" w14:textId="77777777" w:rsidR="00201F14" w:rsidRPr="00517FFE" w:rsidRDefault="00201F14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1A30AD4" w14:textId="77777777" w:rsidR="00201F14" w:rsidRPr="00517FFE" w:rsidRDefault="00201F14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66E32820" w14:textId="612EEB67" w:rsidR="00201F14" w:rsidRPr="00517FFE" w:rsidRDefault="0021282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517FFE">
        <w:rPr>
          <w:rFonts w:ascii="Times New Roman" w:hAnsi="Times New Roman" w:cs="Times New Roman"/>
          <w:b/>
          <w:sz w:val="40"/>
          <w:szCs w:val="40"/>
        </w:rPr>
        <w:t>Verilənlər</w:t>
      </w:r>
      <w:r w:rsidR="008A25ED">
        <w:rPr>
          <w:rFonts w:ascii="Times New Roman" w:hAnsi="Times New Roman" w:cs="Times New Roman"/>
          <w:b/>
          <w:sz w:val="40"/>
          <w:szCs w:val="40"/>
        </w:rPr>
        <w:t>in</w:t>
      </w:r>
      <w:proofErr w:type="spellEnd"/>
      <w:r w:rsidR="008A25E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="008A25ED">
        <w:rPr>
          <w:rFonts w:ascii="Times New Roman" w:hAnsi="Times New Roman" w:cs="Times New Roman"/>
          <w:b/>
          <w:sz w:val="40"/>
          <w:szCs w:val="40"/>
        </w:rPr>
        <w:t>Strukturu</w:t>
      </w:r>
      <w:proofErr w:type="spellEnd"/>
      <w:r w:rsidR="008A25E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="008A25ED">
        <w:rPr>
          <w:rFonts w:ascii="Times New Roman" w:hAnsi="Times New Roman" w:cs="Times New Roman"/>
          <w:b/>
          <w:sz w:val="40"/>
          <w:szCs w:val="40"/>
        </w:rPr>
        <w:t>və</w:t>
      </w:r>
      <w:proofErr w:type="spellEnd"/>
      <w:r w:rsidR="008A25E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="008A25ED">
        <w:rPr>
          <w:rFonts w:ascii="Times New Roman" w:hAnsi="Times New Roman" w:cs="Times New Roman"/>
          <w:b/>
          <w:sz w:val="40"/>
          <w:szCs w:val="40"/>
        </w:rPr>
        <w:t>Alqoritmlər</w:t>
      </w:r>
      <w:proofErr w:type="spellEnd"/>
      <w:r w:rsidRPr="00517FFE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14:paraId="33874DE9" w14:textId="1BD42CBA" w:rsidR="00201F14" w:rsidRPr="00517FFE" w:rsidRDefault="00517FFE">
      <w:pPr>
        <w:spacing w:after="931" w:line="265" w:lineRule="auto"/>
        <w:ind w:left="42" w:right="1"/>
        <w:jc w:val="center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517FFE">
        <w:rPr>
          <w:rFonts w:ascii="Times New Roman" w:hAnsi="Times New Roman" w:cs="Times New Roman"/>
          <w:i/>
          <w:sz w:val="28"/>
          <w:szCs w:val="28"/>
        </w:rPr>
        <w:t>Mexatronika</w:t>
      </w:r>
      <w:proofErr w:type="spellEnd"/>
      <w:r w:rsidRPr="00517FF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17FFE">
        <w:rPr>
          <w:rFonts w:ascii="Times New Roman" w:hAnsi="Times New Roman" w:cs="Times New Roman"/>
          <w:i/>
          <w:sz w:val="28"/>
          <w:szCs w:val="28"/>
        </w:rPr>
        <w:t>və</w:t>
      </w:r>
      <w:proofErr w:type="spellEnd"/>
      <w:r w:rsidRPr="00517FF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17FFE">
        <w:rPr>
          <w:rFonts w:ascii="Times New Roman" w:hAnsi="Times New Roman" w:cs="Times New Roman"/>
          <w:i/>
          <w:sz w:val="28"/>
          <w:szCs w:val="28"/>
        </w:rPr>
        <w:t>robototexnika</w:t>
      </w:r>
      <w:proofErr w:type="spellEnd"/>
      <w:r w:rsidRPr="00517FF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17FFE">
        <w:rPr>
          <w:rFonts w:ascii="Times New Roman" w:hAnsi="Times New Roman" w:cs="Times New Roman"/>
          <w:i/>
          <w:sz w:val="28"/>
          <w:szCs w:val="28"/>
        </w:rPr>
        <w:t>mühəndisliyi</w:t>
      </w:r>
      <w:proofErr w:type="spellEnd"/>
      <w:r w:rsidRPr="00517FF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17FFE">
        <w:rPr>
          <w:rFonts w:ascii="Times New Roman" w:hAnsi="Times New Roman" w:cs="Times New Roman"/>
          <w:i/>
          <w:sz w:val="28"/>
          <w:szCs w:val="28"/>
        </w:rPr>
        <w:t>və</w:t>
      </w:r>
      <w:proofErr w:type="spellEnd"/>
      <w:r w:rsidRPr="00517FF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17FFE">
        <w:rPr>
          <w:rFonts w:ascii="Times New Roman" w:hAnsi="Times New Roman" w:cs="Times New Roman"/>
          <w:i/>
          <w:sz w:val="28"/>
          <w:szCs w:val="28"/>
        </w:rPr>
        <w:t>Kompüter</w:t>
      </w:r>
      <w:proofErr w:type="spellEnd"/>
      <w:r w:rsidRPr="00517FF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17FFE">
        <w:rPr>
          <w:rFonts w:ascii="Times New Roman" w:hAnsi="Times New Roman" w:cs="Times New Roman"/>
          <w:i/>
          <w:sz w:val="28"/>
          <w:szCs w:val="28"/>
        </w:rPr>
        <w:t>mühəndisliyi</w:t>
      </w:r>
      <w:proofErr w:type="spellEnd"/>
      <w:r w:rsidRPr="00517FF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2827" w:rsidRPr="00517FFE">
        <w:rPr>
          <w:rFonts w:ascii="Times New Roman" w:hAnsi="Times New Roman" w:cs="Times New Roman"/>
          <w:i/>
          <w:sz w:val="28"/>
          <w:szCs w:val="28"/>
        </w:rPr>
        <w:t>ixtisası</w:t>
      </w:r>
      <w:proofErr w:type="spellEnd"/>
      <w:r w:rsidR="00212827" w:rsidRPr="00517FF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2827" w:rsidRPr="00517FFE">
        <w:rPr>
          <w:rFonts w:ascii="Times New Roman" w:hAnsi="Times New Roman" w:cs="Times New Roman"/>
          <w:i/>
          <w:sz w:val="28"/>
          <w:szCs w:val="28"/>
        </w:rPr>
        <w:t>üzrə</w:t>
      </w:r>
      <w:proofErr w:type="spellEnd"/>
      <w:r w:rsidR="00212827" w:rsidRPr="00517FF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2827" w:rsidRPr="00517FFE">
        <w:rPr>
          <w:rFonts w:ascii="Times New Roman" w:hAnsi="Times New Roman" w:cs="Times New Roman"/>
          <w:i/>
          <w:sz w:val="28"/>
          <w:szCs w:val="28"/>
        </w:rPr>
        <w:t>bakalavr</w:t>
      </w:r>
      <w:proofErr w:type="spellEnd"/>
      <w:r w:rsidR="00212827" w:rsidRPr="00517FF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2827" w:rsidRPr="00517FFE">
        <w:rPr>
          <w:rFonts w:ascii="Times New Roman" w:hAnsi="Times New Roman" w:cs="Times New Roman"/>
          <w:i/>
          <w:sz w:val="28"/>
          <w:szCs w:val="28"/>
        </w:rPr>
        <w:t>proqramının</w:t>
      </w:r>
      <w:proofErr w:type="spellEnd"/>
      <w:r w:rsidR="00212827" w:rsidRPr="00517FF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2827" w:rsidRPr="00517FFE">
        <w:rPr>
          <w:rFonts w:ascii="Times New Roman" w:hAnsi="Times New Roman" w:cs="Times New Roman"/>
          <w:i/>
          <w:sz w:val="28"/>
          <w:szCs w:val="28"/>
        </w:rPr>
        <w:t>tələbələri</w:t>
      </w:r>
      <w:proofErr w:type="spellEnd"/>
      <w:r w:rsidR="00212827" w:rsidRPr="00517FF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2827" w:rsidRPr="00517FFE">
        <w:rPr>
          <w:rFonts w:ascii="Times New Roman" w:hAnsi="Times New Roman" w:cs="Times New Roman"/>
          <w:i/>
          <w:sz w:val="28"/>
          <w:szCs w:val="28"/>
        </w:rPr>
        <w:t>üçün</w:t>
      </w:r>
      <w:proofErr w:type="spellEnd"/>
      <w:r w:rsidR="00212827" w:rsidRPr="00517FFE">
        <w:rPr>
          <w:rFonts w:ascii="Times New Roman" w:hAnsi="Times New Roman" w:cs="Times New Roman"/>
          <w:i/>
          <w:sz w:val="28"/>
          <w:szCs w:val="28"/>
        </w:rPr>
        <w:t>.</w:t>
      </w:r>
    </w:p>
    <w:p w14:paraId="68C4B35E" w14:textId="77777777" w:rsidR="00201F14" w:rsidRPr="00517FFE" w:rsidRDefault="00201F14">
      <w:pPr>
        <w:pBdr>
          <w:top w:val="nil"/>
          <w:left w:val="nil"/>
          <w:bottom w:val="nil"/>
          <w:right w:val="nil"/>
          <w:between w:val="nil"/>
        </w:pBdr>
        <w:spacing w:before="40" w:after="560" w:line="216" w:lineRule="auto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</w:p>
    <w:p w14:paraId="5D22012D" w14:textId="2D9DD73F" w:rsidR="00201F14" w:rsidRPr="00517FFE" w:rsidRDefault="00212827">
      <w:pPr>
        <w:pBdr>
          <w:top w:val="nil"/>
          <w:left w:val="nil"/>
          <w:bottom w:val="nil"/>
          <w:right w:val="nil"/>
          <w:between w:val="nil"/>
        </w:pBdr>
        <w:spacing w:before="40" w:after="560" w:line="216" w:lineRule="auto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proofErr w:type="spellStart"/>
      <w:r w:rsidRPr="00517FFE">
        <w:rPr>
          <w:rFonts w:ascii="Times New Roman" w:hAnsi="Times New Roman" w:cs="Times New Roman"/>
          <w:b/>
          <w:sz w:val="56"/>
          <w:szCs w:val="56"/>
        </w:rPr>
        <w:t>Laboratoriya</w:t>
      </w:r>
      <w:proofErr w:type="spellEnd"/>
      <w:r w:rsidRPr="00517FFE">
        <w:rPr>
          <w:rFonts w:ascii="Times New Roman" w:hAnsi="Times New Roman" w:cs="Times New Roman"/>
          <w:b/>
          <w:sz w:val="56"/>
          <w:szCs w:val="56"/>
        </w:rPr>
        <w:t xml:space="preserve"> </w:t>
      </w:r>
      <w:proofErr w:type="spellStart"/>
      <w:r w:rsidR="00517FFE" w:rsidRPr="00517FFE">
        <w:rPr>
          <w:rFonts w:ascii="Times New Roman" w:hAnsi="Times New Roman" w:cs="Times New Roman"/>
          <w:b/>
          <w:sz w:val="56"/>
          <w:szCs w:val="56"/>
        </w:rPr>
        <w:t>işi</w:t>
      </w:r>
      <w:proofErr w:type="spellEnd"/>
      <w:r w:rsidR="00517FFE" w:rsidRPr="00517FFE">
        <w:rPr>
          <w:rFonts w:ascii="Times New Roman" w:hAnsi="Times New Roman" w:cs="Times New Roman"/>
          <w:b/>
          <w:color w:val="000000"/>
          <w:sz w:val="56"/>
          <w:szCs w:val="56"/>
        </w:rPr>
        <w:t xml:space="preserve"> </w:t>
      </w:r>
      <w:r w:rsidRPr="00517FFE">
        <w:rPr>
          <w:rFonts w:ascii="Times New Roman" w:hAnsi="Times New Roman" w:cs="Times New Roman"/>
          <w:b/>
          <w:color w:val="000000"/>
          <w:sz w:val="56"/>
          <w:szCs w:val="56"/>
        </w:rPr>
        <w:t xml:space="preserve">№ </w:t>
      </w:r>
      <w:r w:rsidRPr="00517FFE">
        <w:rPr>
          <w:rFonts w:ascii="Times New Roman" w:hAnsi="Times New Roman" w:cs="Times New Roman"/>
          <w:b/>
          <w:color w:val="000000"/>
          <w:sz w:val="56"/>
          <w:szCs w:val="56"/>
          <w:highlight w:val="yellow"/>
        </w:rPr>
        <w:t>1</w:t>
      </w:r>
    </w:p>
    <w:p w14:paraId="7C9407FE" w14:textId="77777777" w:rsidR="00201F14" w:rsidRPr="00517FFE" w:rsidRDefault="00201F14">
      <w:pPr>
        <w:spacing w:before="120" w:after="120"/>
        <w:ind w:left="4536"/>
        <w:rPr>
          <w:rFonts w:ascii="Times New Roman" w:hAnsi="Times New Roman" w:cs="Times New Roman"/>
          <w:b/>
          <w:sz w:val="56"/>
          <w:szCs w:val="56"/>
        </w:rPr>
      </w:pPr>
    </w:p>
    <w:p w14:paraId="560383A6" w14:textId="64001725" w:rsidR="00201F14" w:rsidRPr="00517FFE" w:rsidRDefault="00212827">
      <w:pPr>
        <w:spacing w:before="120" w:after="120"/>
        <w:ind w:left="4536"/>
        <w:rPr>
          <w:rFonts w:ascii="Times New Roman" w:hAnsi="Times New Roman" w:cs="Times New Roman"/>
          <w:b/>
          <w:highlight w:val="yellow"/>
        </w:rPr>
      </w:pPr>
      <w:proofErr w:type="spellStart"/>
      <w:r w:rsidRPr="00517FFE">
        <w:rPr>
          <w:rFonts w:ascii="Times New Roman" w:hAnsi="Times New Roman" w:cs="Times New Roman"/>
          <w:b/>
        </w:rPr>
        <w:t>Tələbənin</w:t>
      </w:r>
      <w:proofErr w:type="spellEnd"/>
      <w:r w:rsidRPr="00517FFE">
        <w:rPr>
          <w:rFonts w:ascii="Times New Roman" w:hAnsi="Times New Roman" w:cs="Times New Roman"/>
          <w:b/>
        </w:rPr>
        <w:t xml:space="preserve"> </w:t>
      </w:r>
      <w:proofErr w:type="spellStart"/>
      <w:r w:rsidRPr="00517FFE">
        <w:rPr>
          <w:rFonts w:ascii="Times New Roman" w:hAnsi="Times New Roman" w:cs="Times New Roman"/>
          <w:b/>
        </w:rPr>
        <w:t>adı</w:t>
      </w:r>
      <w:proofErr w:type="spellEnd"/>
      <w:r w:rsidRPr="00517FFE">
        <w:rPr>
          <w:rFonts w:ascii="Times New Roman" w:hAnsi="Times New Roman" w:cs="Times New Roman"/>
          <w:b/>
        </w:rPr>
        <w:t xml:space="preserve"> </w:t>
      </w:r>
      <w:proofErr w:type="spellStart"/>
      <w:r w:rsidRPr="00517FFE">
        <w:rPr>
          <w:rFonts w:ascii="Times New Roman" w:hAnsi="Times New Roman" w:cs="Times New Roman"/>
          <w:b/>
        </w:rPr>
        <w:t>və</w:t>
      </w:r>
      <w:proofErr w:type="spellEnd"/>
      <w:r w:rsidRPr="00517FFE">
        <w:rPr>
          <w:rFonts w:ascii="Times New Roman" w:hAnsi="Times New Roman" w:cs="Times New Roman"/>
          <w:b/>
        </w:rPr>
        <w:t xml:space="preserve"> </w:t>
      </w:r>
      <w:proofErr w:type="spellStart"/>
      <w:r w:rsidRPr="00517FFE">
        <w:rPr>
          <w:rFonts w:ascii="Times New Roman" w:hAnsi="Times New Roman" w:cs="Times New Roman"/>
          <w:b/>
        </w:rPr>
        <w:t>soyadı</w:t>
      </w:r>
      <w:proofErr w:type="spellEnd"/>
      <w:r w:rsidRPr="00517FFE">
        <w:rPr>
          <w:rFonts w:ascii="Times New Roman" w:hAnsi="Times New Roman" w:cs="Times New Roman"/>
          <w:b/>
        </w:rPr>
        <w:t xml:space="preserve">: </w:t>
      </w:r>
      <w:r w:rsidR="00EE7759" w:rsidRPr="00517FFE">
        <w:rPr>
          <w:rFonts w:ascii="Times New Roman" w:hAnsi="Times New Roman" w:cs="Times New Roman"/>
          <w:b/>
          <w:highlight w:val="yellow"/>
        </w:rPr>
        <w:t xml:space="preserve">Ad </w:t>
      </w:r>
      <w:proofErr w:type="spellStart"/>
      <w:r w:rsidR="00EE7759" w:rsidRPr="00517FFE">
        <w:rPr>
          <w:rFonts w:ascii="Times New Roman" w:hAnsi="Times New Roman" w:cs="Times New Roman"/>
          <w:b/>
          <w:highlight w:val="yellow"/>
        </w:rPr>
        <w:t>Soyad</w:t>
      </w:r>
      <w:proofErr w:type="spellEnd"/>
    </w:p>
    <w:p w14:paraId="5FDE5231" w14:textId="77777777" w:rsidR="00201F14" w:rsidRPr="00517FFE" w:rsidRDefault="00212827">
      <w:pPr>
        <w:spacing w:before="120" w:after="120"/>
        <w:ind w:left="4536"/>
        <w:rPr>
          <w:rFonts w:ascii="Times New Roman" w:hAnsi="Times New Roman" w:cs="Times New Roman"/>
          <w:b/>
          <w:highlight w:val="yellow"/>
        </w:rPr>
      </w:pPr>
      <w:proofErr w:type="spellStart"/>
      <w:r w:rsidRPr="00517FFE">
        <w:rPr>
          <w:rFonts w:ascii="Times New Roman" w:hAnsi="Times New Roman" w:cs="Times New Roman"/>
          <w:b/>
        </w:rPr>
        <w:t>Qrup</w:t>
      </w:r>
      <w:proofErr w:type="spellEnd"/>
      <w:r w:rsidRPr="00517FFE">
        <w:rPr>
          <w:rFonts w:ascii="Times New Roman" w:hAnsi="Times New Roman" w:cs="Times New Roman"/>
          <w:b/>
        </w:rPr>
        <w:t xml:space="preserve">: </w:t>
      </w:r>
      <w:r w:rsidRPr="00517FFE">
        <w:rPr>
          <w:rFonts w:ascii="Times New Roman" w:hAnsi="Times New Roman" w:cs="Times New Roman"/>
          <w:b/>
          <w:highlight w:val="yellow"/>
        </w:rPr>
        <w:t>KOM24X</w:t>
      </w:r>
    </w:p>
    <w:p w14:paraId="6F04084D" w14:textId="77777777" w:rsidR="00201F14" w:rsidRPr="00517FFE" w:rsidRDefault="00212827">
      <w:pPr>
        <w:spacing w:before="120" w:after="120"/>
        <w:ind w:left="4536"/>
        <w:rPr>
          <w:rFonts w:ascii="Times New Roman" w:hAnsi="Times New Roman" w:cs="Times New Roman"/>
          <w:b/>
        </w:rPr>
      </w:pPr>
      <w:proofErr w:type="spellStart"/>
      <w:r w:rsidRPr="00517FFE">
        <w:rPr>
          <w:rFonts w:ascii="Times New Roman" w:hAnsi="Times New Roman" w:cs="Times New Roman"/>
          <w:b/>
        </w:rPr>
        <w:t>Müəllim</w:t>
      </w:r>
      <w:proofErr w:type="spellEnd"/>
      <w:r w:rsidRPr="00517FFE">
        <w:rPr>
          <w:rFonts w:ascii="Times New Roman" w:hAnsi="Times New Roman" w:cs="Times New Roman"/>
          <w:b/>
        </w:rPr>
        <w:t>: Şamil Hümbətov</w:t>
      </w:r>
    </w:p>
    <w:p w14:paraId="08BF5E66" w14:textId="7EB35835" w:rsidR="00201F14" w:rsidRPr="00517FFE" w:rsidRDefault="00212827">
      <w:pPr>
        <w:spacing w:before="120" w:after="120"/>
        <w:ind w:left="4536"/>
        <w:rPr>
          <w:rFonts w:ascii="Times New Roman" w:hAnsi="Times New Roman" w:cs="Times New Roman"/>
          <w:b/>
          <w:highlight w:val="yellow"/>
        </w:rPr>
      </w:pPr>
      <w:proofErr w:type="spellStart"/>
      <w:r w:rsidRPr="00517FFE">
        <w:rPr>
          <w:rFonts w:ascii="Times New Roman" w:hAnsi="Times New Roman" w:cs="Times New Roman"/>
          <w:b/>
        </w:rPr>
        <w:t>Tarix</w:t>
      </w:r>
      <w:proofErr w:type="spellEnd"/>
      <w:r w:rsidRPr="00517FFE">
        <w:rPr>
          <w:rFonts w:ascii="Times New Roman" w:hAnsi="Times New Roman" w:cs="Times New Roman"/>
          <w:b/>
        </w:rPr>
        <w:t xml:space="preserve">: </w:t>
      </w:r>
      <w:r w:rsidR="00EE7759" w:rsidRPr="00517FFE">
        <w:rPr>
          <w:rFonts w:ascii="Times New Roman" w:hAnsi="Times New Roman" w:cs="Times New Roman"/>
          <w:b/>
          <w:highlight w:val="yellow"/>
        </w:rPr>
        <w:t xml:space="preserve">6 </w:t>
      </w:r>
      <w:proofErr w:type="spellStart"/>
      <w:r w:rsidR="00517FFE" w:rsidRPr="00517FFE">
        <w:rPr>
          <w:rFonts w:ascii="Times New Roman" w:hAnsi="Times New Roman" w:cs="Times New Roman"/>
          <w:b/>
          <w:highlight w:val="yellow"/>
        </w:rPr>
        <w:t>oktyabr</w:t>
      </w:r>
      <w:proofErr w:type="spellEnd"/>
      <w:r w:rsidRPr="00517FFE">
        <w:rPr>
          <w:rFonts w:ascii="Times New Roman" w:hAnsi="Times New Roman" w:cs="Times New Roman"/>
          <w:b/>
          <w:highlight w:val="yellow"/>
        </w:rPr>
        <w:t xml:space="preserve"> 202</w:t>
      </w:r>
      <w:r w:rsidR="00EE7759" w:rsidRPr="00517FFE">
        <w:rPr>
          <w:rFonts w:ascii="Times New Roman" w:hAnsi="Times New Roman" w:cs="Times New Roman"/>
          <w:b/>
          <w:highlight w:val="yellow"/>
        </w:rPr>
        <w:t>6</w:t>
      </w:r>
    </w:p>
    <w:p w14:paraId="30951C3D" w14:textId="77777777" w:rsidR="00201F14" w:rsidRPr="00517FFE" w:rsidRDefault="00201F14">
      <w:pPr>
        <w:rPr>
          <w:rFonts w:ascii="Times New Roman" w:hAnsi="Times New Roman" w:cs="Times New Roman"/>
          <w:b/>
          <w:sz w:val="36"/>
          <w:szCs w:val="36"/>
        </w:rPr>
      </w:pPr>
    </w:p>
    <w:p w14:paraId="636917F1" w14:textId="77777777" w:rsidR="00201F14" w:rsidRPr="00517FFE" w:rsidRDefault="00201F14">
      <w:pPr>
        <w:rPr>
          <w:rFonts w:ascii="Times New Roman" w:hAnsi="Times New Roman" w:cs="Times New Roman"/>
          <w:b/>
          <w:sz w:val="36"/>
          <w:szCs w:val="36"/>
        </w:rPr>
      </w:pPr>
    </w:p>
    <w:p w14:paraId="51C852D7" w14:textId="77777777" w:rsidR="00201F14" w:rsidRPr="00517FFE" w:rsidRDefault="00201F14">
      <w:pPr>
        <w:rPr>
          <w:rFonts w:ascii="Times New Roman" w:hAnsi="Times New Roman" w:cs="Times New Roman"/>
          <w:b/>
          <w:sz w:val="36"/>
          <w:szCs w:val="36"/>
        </w:rPr>
      </w:pPr>
    </w:p>
    <w:p w14:paraId="0D1ED73A" w14:textId="6AA8F220" w:rsidR="00201F14" w:rsidRDefault="0021282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17FFE">
        <w:rPr>
          <w:rFonts w:ascii="Times New Roman" w:hAnsi="Times New Roman" w:cs="Times New Roman"/>
          <w:b/>
          <w:sz w:val="36"/>
          <w:szCs w:val="36"/>
        </w:rPr>
        <w:t>202</w:t>
      </w:r>
      <w:r w:rsidR="00EE7759" w:rsidRPr="00517FFE">
        <w:rPr>
          <w:rFonts w:ascii="Times New Roman" w:hAnsi="Times New Roman" w:cs="Times New Roman"/>
          <w:b/>
          <w:sz w:val="36"/>
          <w:szCs w:val="36"/>
        </w:rPr>
        <w:t>6</w:t>
      </w:r>
    </w:p>
    <w:p w14:paraId="7AA623D0" w14:textId="77777777" w:rsidR="007A3201" w:rsidRPr="00E14336" w:rsidRDefault="007A3201" w:rsidP="007A3201">
      <w:pPr>
        <w:spacing w:before="120" w:after="120" w:line="300" w:lineRule="atLeast"/>
        <w:outlineLvl w:val="0"/>
        <w:rPr>
          <w:rFonts w:ascii="Segoe UI" w:eastAsia="Times New Roman" w:hAnsi="Segoe UI" w:cs="Segoe UI"/>
          <w:b/>
          <w:bCs/>
          <w:kern w:val="36"/>
        </w:rPr>
      </w:pP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lastRenderedPageBreak/>
        <w:t>Laboratoriya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işi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№</w:t>
      </w:r>
      <w:r>
        <w:rPr>
          <w:rFonts w:ascii="Segoe UI" w:eastAsia="Times New Roman" w:hAnsi="Segoe UI" w:cs="Segoe UI"/>
          <w:b/>
          <w:bCs/>
          <w:kern w:val="36"/>
        </w:rPr>
        <w:t>1</w:t>
      </w:r>
    </w:p>
    <w:p w14:paraId="52B8D414" w14:textId="77777777" w:rsidR="007A3201" w:rsidRPr="00E14336" w:rsidRDefault="007A3201" w:rsidP="007A3201">
      <w:pPr>
        <w:spacing w:before="120" w:after="120" w:line="300" w:lineRule="atLeast"/>
        <w:outlineLvl w:val="1"/>
        <w:rPr>
          <w:rFonts w:ascii="Segoe UI" w:eastAsia="Times New Roman" w:hAnsi="Segoe UI" w:cs="Segoe UI"/>
          <w:b/>
          <w:bCs/>
        </w:rPr>
      </w:pPr>
      <w:r w:rsidRPr="00E14336">
        <w:rPr>
          <w:rFonts w:ascii="Segoe UI" w:eastAsia="Times New Roman" w:hAnsi="Segoe UI" w:cs="Segoe UI"/>
          <w:b/>
          <w:bCs/>
        </w:rPr>
        <w:t xml:space="preserve">Singly Linked List-in </w:t>
      </w:r>
      <w:proofErr w:type="spellStart"/>
      <w:r w:rsidRPr="00E14336">
        <w:rPr>
          <w:rFonts w:ascii="Segoe UI" w:eastAsia="Times New Roman" w:hAnsi="Segoe UI" w:cs="Segoe UI"/>
          <w:b/>
          <w:bCs/>
        </w:rPr>
        <w:t>reallaşdırılması</w:t>
      </w:r>
      <w:proofErr w:type="spellEnd"/>
      <w:r w:rsidRPr="00E14336">
        <w:rPr>
          <w:rFonts w:ascii="Segoe UI" w:eastAsia="Times New Roman" w:hAnsi="Segoe UI" w:cs="Segoe UI"/>
          <w:b/>
          <w:bCs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</w:rPr>
        <w:t>və</w:t>
      </w:r>
      <w:proofErr w:type="spellEnd"/>
      <w:r w:rsidRPr="00E14336">
        <w:rPr>
          <w:rFonts w:ascii="Segoe UI" w:eastAsia="Times New Roman" w:hAnsi="Segoe UI" w:cs="Segoe UI"/>
          <w:b/>
          <w:bCs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</w:rPr>
        <w:t>tətbiqi</w:t>
      </w:r>
      <w:proofErr w:type="spellEnd"/>
    </w:p>
    <w:p w14:paraId="17ACE44D" w14:textId="77777777" w:rsidR="007A3201" w:rsidRPr="00E14336" w:rsidRDefault="007A3201" w:rsidP="007A3201">
      <w:pPr>
        <w:spacing w:before="120" w:after="120" w:line="300" w:lineRule="atLeast"/>
        <w:outlineLvl w:val="2"/>
        <w:rPr>
          <w:rFonts w:ascii="Segoe UI" w:eastAsia="Times New Roman" w:hAnsi="Segoe UI" w:cs="Segoe UI"/>
          <w:b/>
          <w:bCs/>
        </w:rPr>
      </w:pPr>
      <w:proofErr w:type="spellStart"/>
      <w:r w:rsidRPr="00E14336">
        <w:rPr>
          <w:rFonts w:ascii="Segoe UI" w:eastAsia="Times New Roman" w:hAnsi="Segoe UI" w:cs="Segoe UI"/>
          <w:b/>
          <w:bCs/>
        </w:rPr>
        <w:t>Məqsəd</w:t>
      </w:r>
      <w:proofErr w:type="spellEnd"/>
    </w:p>
    <w:p w14:paraId="5EBF1A10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 xml:space="preserve">Bu </w:t>
      </w:r>
      <w:proofErr w:type="spellStart"/>
      <w:r w:rsidRPr="00E14336">
        <w:rPr>
          <w:rFonts w:ascii="Segoe UI" w:eastAsia="Times New Roman" w:hAnsi="Segoe UI" w:cs="Segoe UI"/>
        </w:rPr>
        <w:t>laboratoriya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işinin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məqsədi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6457CB93" w14:textId="77777777" w:rsidR="007A3201" w:rsidRPr="00E14336" w:rsidRDefault="007A3201" w:rsidP="007A3201">
      <w:pPr>
        <w:numPr>
          <w:ilvl w:val="0"/>
          <w:numId w:val="34"/>
        </w:num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 xml:space="preserve">Linked List </w:t>
      </w:r>
      <w:proofErr w:type="spellStart"/>
      <w:r w:rsidRPr="00E14336">
        <w:rPr>
          <w:rFonts w:ascii="Segoe UI" w:eastAsia="Times New Roman" w:hAnsi="Segoe UI" w:cs="Segoe UI"/>
        </w:rPr>
        <w:t>verilənlər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strukturunun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iş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prinsipini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öyrənmək</w:t>
      </w:r>
      <w:proofErr w:type="spellEnd"/>
      <w:r w:rsidRPr="00E14336">
        <w:rPr>
          <w:rFonts w:ascii="Segoe UI" w:eastAsia="Times New Roman" w:hAnsi="Segoe UI" w:cs="Segoe UI"/>
        </w:rPr>
        <w:t>;</w:t>
      </w:r>
    </w:p>
    <w:p w14:paraId="1729B899" w14:textId="77777777" w:rsidR="007A3201" w:rsidRPr="00E14336" w:rsidRDefault="007A3201" w:rsidP="007A3201">
      <w:pPr>
        <w:numPr>
          <w:ilvl w:val="0"/>
          <w:numId w:val="34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Düyün</w:t>
      </w:r>
      <w:proofErr w:type="spellEnd"/>
      <w:r w:rsidRPr="00E14336">
        <w:rPr>
          <w:rFonts w:ascii="Segoe UI" w:eastAsia="Times New Roman" w:hAnsi="Segoe UI" w:cs="Segoe UI"/>
        </w:rPr>
        <w:t xml:space="preserve"> (Node) </w:t>
      </w:r>
      <w:proofErr w:type="spellStart"/>
      <w:r w:rsidRPr="00E14336">
        <w:rPr>
          <w:rFonts w:ascii="Segoe UI" w:eastAsia="Times New Roman" w:hAnsi="Segoe UI" w:cs="Segoe UI"/>
        </w:rPr>
        <w:t>anlayışını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mənimsəmək</w:t>
      </w:r>
      <w:proofErr w:type="spellEnd"/>
      <w:r w:rsidRPr="00E14336">
        <w:rPr>
          <w:rFonts w:ascii="Segoe UI" w:eastAsia="Times New Roman" w:hAnsi="Segoe UI" w:cs="Segoe UI"/>
        </w:rPr>
        <w:t>;</w:t>
      </w:r>
    </w:p>
    <w:p w14:paraId="369B722A" w14:textId="77777777" w:rsidR="007A3201" w:rsidRPr="00E14336" w:rsidRDefault="007A3201" w:rsidP="007A3201">
      <w:pPr>
        <w:numPr>
          <w:ilvl w:val="0"/>
          <w:numId w:val="34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Siyahıya</w:t>
      </w:r>
      <w:proofErr w:type="spellEnd"/>
      <w:r w:rsidRPr="00E14336">
        <w:rPr>
          <w:rFonts w:ascii="Segoe UI" w:eastAsia="Times New Roman" w:hAnsi="Segoe UI" w:cs="Segoe UI"/>
        </w:rPr>
        <w:t xml:space="preserve"> element </w:t>
      </w:r>
      <w:proofErr w:type="spellStart"/>
      <w:r w:rsidRPr="00E14336">
        <w:rPr>
          <w:rFonts w:ascii="Segoe UI" w:eastAsia="Times New Roman" w:hAnsi="Segoe UI" w:cs="Segoe UI"/>
        </w:rPr>
        <w:t>əlavə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etmə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və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silmə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əməliyyatlarını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reallaşdırmaq</w:t>
      </w:r>
      <w:proofErr w:type="spellEnd"/>
      <w:r w:rsidRPr="00E14336">
        <w:rPr>
          <w:rFonts w:ascii="Segoe UI" w:eastAsia="Times New Roman" w:hAnsi="Segoe UI" w:cs="Segoe UI"/>
        </w:rPr>
        <w:t>;</w:t>
      </w:r>
    </w:p>
    <w:p w14:paraId="04779206" w14:textId="77777777" w:rsidR="007A3201" w:rsidRPr="00E14336" w:rsidRDefault="007A3201" w:rsidP="007A3201">
      <w:pPr>
        <w:numPr>
          <w:ilvl w:val="0"/>
          <w:numId w:val="34"/>
        </w:num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 xml:space="preserve">Linked List </w:t>
      </w:r>
      <w:proofErr w:type="spellStart"/>
      <w:r w:rsidRPr="00E14336">
        <w:rPr>
          <w:rFonts w:ascii="Segoe UI" w:eastAsia="Times New Roman" w:hAnsi="Segoe UI" w:cs="Segoe UI"/>
        </w:rPr>
        <w:t>və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adi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massiv</w:t>
      </w:r>
      <w:proofErr w:type="spellEnd"/>
      <w:r w:rsidRPr="00E14336">
        <w:rPr>
          <w:rFonts w:ascii="Segoe UI" w:eastAsia="Times New Roman" w:hAnsi="Segoe UI" w:cs="Segoe UI"/>
        </w:rPr>
        <w:t xml:space="preserve"> (array/list) </w:t>
      </w:r>
      <w:proofErr w:type="spellStart"/>
      <w:r w:rsidRPr="00E14336">
        <w:rPr>
          <w:rFonts w:ascii="Segoe UI" w:eastAsia="Times New Roman" w:hAnsi="Segoe UI" w:cs="Segoe UI"/>
        </w:rPr>
        <w:t>arasındakı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fərqləri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anlamaq</w:t>
      </w:r>
      <w:proofErr w:type="spellEnd"/>
      <w:r w:rsidRPr="00E14336">
        <w:rPr>
          <w:rFonts w:ascii="Segoe UI" w:eastAsia="Times New Roman" w:hAnsi="Segoe UI" w:cs="Segoe UI"/>
        </w:rPr>
        <w:t>.</w:t>
      </w:r>
    </w:p>
    <w:p w14:paraId="7A299EB5" w14:textId="77777777" w:rsidR="007A3201" w:rsidRPr="00E14336" w:rsidRDefault="007A3201" w:rsidP="007A3201">
      <w:pPr>
        <w:spacing w:before="120" w:after="120" w:line="300" w:lineRule="atLeast"/>
        <w:outlineLvl w:val="1"/>
        <w:rPr>
          <w:rFonts w:ascii="Segoe UI" w:eastAsia="Times New Roman" w:hAnsi="Segoe UI" w:cs="Segoe UI"/>
          <w:b/>
          <w:bCs/>
        </w:rPr>
      </w:pPr>
      <w:proofErr w:type="spellStart"/>
      <w:r w:rsidRPr="00E14336">
        <w:rPr>
          <w:rFonts w:ascii="Segoe UI" w:eastAsia="Times New Roman" w:hAnsi="Segoe UI" w:cs="Segoe UI"/>
          <w:b/>
          <w:bCs/>
        </w:rPr>
        <w:t>Nəzəri</w:t>
      </w:r>
      <w:proofErr w:type="spellEnd"/>
      <w:r w:rsidRPr="00E14336">
        <w:rPr>
          <w:rFonts w:ascii="Segoe UI" w:eastAsia="Times New Roman" w:hAnsi="Segoe UI" w:cs="Segoe UI"/>
          <w:b/>
          <w:bCs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</w:rPr>
        <w:t>hissə</w:t>
      </w:r>
      <w:proofErr w:type="spellEnd"/>
    </w:p>
    <w:p w14:paraId="29BA7E3E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 xml:space="preserve">Linked List </w:t>
      </w:r>
      <w:proofErr w:type="spellStart"/>
      <w:r w:rsidRPr="00E14336">
        <w:rPr>
          <w:rFonts w:ascii="Segoe UI" w:eastAsia="Times New Roman" w:hAnsi="Segoe UI" w:cs="Segoe UI"/>
        </w:rPr>
        <w:t>düyünlərdən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ibarətdir</w:t>
      </w:r>
      <w:proofErr w:type="spellEnd"/>
      <w:r w:rsidRPr="00E14336">
        <w:rPr>
          <w:rFonts w:ascii="Segoe UI" w:eastAsia="Times New Roman" w:hAnsi="Segoe UI" w:cs="Segoe UI"/>
        </w:rPr>
        <w:t>.</w:t>
      </w:r>
    </w:p>
    <w:p w14:paraId="7289C6FE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Hər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düyün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iki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hissədən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ibarətdir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2AA40080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+-------+------+</w:t>
      </w:r>
    </w:p>
    <w:p w14:paraId="70B3FCA6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 xml:space="preserve">| </w:t>
      </w:r>
      <w:proofErr w:type="gramStart"/>
      <w:r w:rsidRPr="00E14336">
        <w:rPr>
          <w:rFonts w:ascii="Segoe UI" w:eastAsia="Times New Roman" w:hAnsi="Segoe UI" w:cs="Segoe UI"/>
        </w:rPr>
        <w:t>data  |</w:t>
      </w:r>
      <w:proofErr w:type="gramEnd"/>
      <w:r w:rsidRPr="00E14336">
        <w:rPr>
          <w:rFonts w:ascii="Segoe UI" w:eastAsia="Times New Roman" w:hAnsi="Segoe UI" w:cs="Segoe UI"/>
        </w:rPr>
        <w:t xml:space="preserve"> next |</w:t>
      </w:r>
    </w:p>
    <w:p w14:paraId="43F05774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+-------+------+</w:t>
      </w:r>
    </w:p>
    <w:p w14:paraId="7657CD63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məsələn</w:t>
      </w:r>
      <w:proofErr w:type="spellEnd"/>
    </w:p>
    <w:p w14:paraId="216F3D69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10 -&gt; 20 -&gt; 30 -&gt; NULL</w:t>
      </w:r>
    </w:p>
    <w:p w14:paraId="4393B518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Burada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14972C4B" w14:textId="77777777" w:rsidR="007A3201" w:rsidRPr="00E14336" w:rsidRDefault="007A3201" w:rsidP="007A3201">
      <w:pPr>
        <w:numPr>
          <w:ilvl w:val="0"/>
          <w:numId w:val="35"/>
        </w:num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Courier New" w:eastAsia="Times New Roman" w:hAnsi="Courier New" w:cs="Courier New"/>
        </w:rPr>
        <w:t>10</w:t>
      </w:r>
      <w:r w:rsidRPr="00E14336">
        <w:rPr>
          <w:rFonts w:ascii="Segoe UI" w:eastAsia="Times New Roman" w:hAnsi="Segoe UI" w:cs="Segoe UI"/>
        </w:rPr>
        <w:t xml:space="preserve">, </w:t>
      </w:r>
      <w:r w:rsidRPr="00E14336">
        <w:rPr>
          <w:rFonts w:ascii="Courier New" w:eastAsia="Times New Roman" w:hAnsi="Courier New" w:cs="Courier New"/>
        </w:rPr>
        <w:t>20</w:t>
      </w:r>
      <w:r w:rsidRPr="00E14336">
        <w:rPr>
          <w:rFonts w:ascii="Segoe UI" w:eastAsia="Times New Roman" w:hAnsi="Segoe UI" w:cs="Segoe UI"/>
        </w:rPr>
        <w:t xml:space="preserve">, </w:t>
      </w:r>
      <w:r w:rsidRPr="00E14336">
        <w:rPr>
          <w:rFonts w:ascii="Courier New" w:eastAsia="Times New Roman" w:hAnsi="Courier New" w:cs="Courier New"/>
        </w:rPr>
        <w:t>30</w:t>
      </w:r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verilənlərdir</w:t>
      </w:r>
      <w:proofErr w:type="spellEnd"/>
    </w:p>
    <w:p w14:paraId="068AF32B" w14:textId="77777777" w:rsidR="007A3201" w:rsidRPr="00E14336" w:rsidRDefault="007A3201" w:rsidP="007A3201">
      <w:pPr>
        <w:numPr>
          <w:ilvl w:val="0"/>
          <w:numId w:val="35"/>
        </w:num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Courier New" w:eastAsia="Times New Roman" w:hAnsi="Courier New" w:cs="Courier New"/>
        </w:rPr>
        <w:t>next</w:t>
      </w:r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növbəti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düyünün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ünvanını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göstərir</w:t>
      </w:r>
      <w:proofErr w:type="spellEnd"/>
    </w:p>
    <w:p w14:paraId="1B9F7BC2" w14:textId="77777777" w:rsidR="007A3201" w:rsidRPr="00E14336" w:rsidRDefault="007A3201" w:rsidP="007A3201">
      <w:pPr>
        <w:numPr>
          <w:ilvl w:val="0"/>
          <w:numId w:val="35"/>
        </w:num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Courier New" w:eastAsia="Times New Roman" w:hAnsi="Courier New" w:cs="Courier New"/>
        </w:rPr>
        <w:t>NULL</w:t>
      </w:r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siyahının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sonunu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bildirir</w:t>
      </w:r>
      <w:proofErr w:type="spellEnd"/>
    </w:p>
    <w:p w14:paraId="505B91B9" w14:textId="77777777" w:rsidR="007A3201" w:rsidRPr="00E14336" w:rsidRDefault="007A3201" w:rsidP="007A3201">
      <w:pPr>
        <w:spacing w:before="120" w:after="120" w:line="300" w:lineRule="atLeast"/>
        <w:outlineLvl w:val="0"/>
        <w:rPr>
          <w:rFonts w:ascii="Segoe UI" w:eastAsia="Times New Roman" w:hAnsi="Segoe UI" w:cs="Segoe UI"/>
          <w:b/>
          <w:bCs/>
          <w:kern w:val="36"/>
        </w:rPr>
      </w:pP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Tapşırıq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1. Node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sinfinin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yaradılması</w:t>
      </w:r>
      <w:proofErr w:type="spellEnd"/>
    </w:p>
    <w:p w14:paraId="63F254A6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Aşağıdakı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strukturu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yaradın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62A65A77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class Node:</w:t>
      </w:r>
    </w:p>
    <w:p w14:paraId="22E9723B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 xml:space="preserve">    def </w:t>
      </w:r>
      <w:proofErr w:type="spellStart"/>
      <w:proofErr w:type="gramStart"/>
      <w:r w:rsidRPr="00E14336">
        <w:rPr>
          <w:rFonts w:ascii="Segoe UI" w:eastAsia="Times New Roman" w:hAnsi="Segoe UI" w:cs="Segoe UI"/>
          <w:b/>
          <w:bCs/>
        </w:rPr>
        <w:t>init</w:t>
      </w:r>
      <w:proofErr w:type="spellEnd"/>
      <w:r w:rsidRPr="00E14336">
        <w:rPr>
          <w:rFonts w:ascii="Segoe UI" w:eastAsia="Times New Roman" w:hAnsi="Segoe UI" w:cs="Segoe UI"/>
        </w:rPr>
        <w:t>(</w:t>
      </w:r>
      <w:proofErr w:type="gramEnd"/>
      <w:r w:rsidRPr="00E14336">
        <w:rPr>
          <w:rFonts w:ascii="Segoe UI" w:eastAsia="Times New Roman" w:hAnsi="Segoe UI" w:cs="Segoe UI"/>
        </w:rPr>
        <w:t>self, data):</w:t>
      </w:r>
    </w:p>
    <w:p w14:paraId="70D00398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 xml:space="preserve">        </w:t>
      </w:r>
      <w:proofErr w:type="spellStart"/>
      <w:r w:rsidRPr="00E14336">
        <w:rPr>
          <w:rFonts w:ascii="Segoe UI" w:eastAsia="Times New Roman" w:hAnsi="Segoe UI" w:cs="Segoe UI"/>
        </w:rPr>
        <w:t>self.data</w:t>
      </w:r>
      <w:proofErr w:type="spellEnd"/>
      <w:r w:rsidRPr="00E14336">
        <w:rPr>
          <w:rFonts w:ascii="Segoe UI" w:eastAsia="Times New Roman" w:hAnsi="Segoe UI" w:cs="Segoe UI"/>
        </w:rPr>
        <w:t xml:space="preserve"> = data</w:t>
      </w:r>
    </w:p>
    <w:p w14:paraId="7726C6F7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 xml:space="preserve">        </w:t>
      </w:r>
      <w:proofErr w:type="spellStart"/>
      <w:proofErr w:type="gramStart"/>
      <w:r w:rsidRPr="00E14336">
        <w:rPr>
          <w:rFonts w:ascii="Segoe UI" w:eastAsia="Times New Roman" w:hAnsi="Segoe UI" w:cs="Segoe UI"/>
        </w:rPr>
        <w:t>self.next</w:t>
      </w:r>
      <w:proofErr w:type="spellEnd"/>
      <w:proofErr w:type="gramEnd"/>
      <w:r w:rsidRPr="00E14336">
        <w:rPr>
          <w:rFonts w:ascii="Segoe UI" w:eastAsia="Times New Roman" w:hAnsi="Segoe UI" w:cs="Segoe UI"/>
        </w:rPr>
        <w:t xml:space="preserve"> = None</w:t>
      </w:r>
    </w:p>
    <w:p w14:paraId="25ABEF89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Test:</w:t>
      </w:r>
    </w:p>
    <w:p w14:paraId="501133B5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gramStart"/>
      <w:r w:rsidRPr="00E14336">
        <w:rPr>
          <w:rFonts w:ascii="Segoe UI" w:eastAsia="Times New Roman" w:hAnsi="Segoe UI" w:cs="Segoe UI"/>
        </w:rPr>
        <w:t>Node(</w:t>
      </w:r>
      <w:proofErr w:type="gramEnd"/>
      <w:r w:rsidRPr="00E14336">
        <w:rPr>
          <w:rFonts w:ascii="Segoe UI" w:eastAsia="Times New Roman" w:hAnsi="Segoe UI" w:cs="Segoe UI"/>
        </w:rPr>
        <w:t>15)</w:t>
      </w:r>
    </w:p>
    <w:p w14:paraId="3EF997E5" w14:textId="77777777" w:rsidR="007A3201" w:rsidRPr="00E14336" w:rsidRDefault="007A3201" w:rsidP="007A3201">
      <w:pPr>
        <w:spacing w:before="120" w:after="120" w:line="300" w:lineRule="atLeast"/>
        <w:outlineLvl w:val="0"/>
        <w:rPr>
          <w:rFonts w:ascii="Segoe UI" w:eastAsia="Times New Roman" w:hAnsi="Segoe UI" w:cs="Segoe UI"/>
          <w:b/>
          <w:bCs/>
          <w:kern w:val="36"/>
        </w:rPr>
      </w:pP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Tapşırıq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2.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Siyahının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sonuna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element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əlavə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edilməsi</w:t>
      </w:r>
      <w:proofErr w:type="spellEnd"/>
    </w:p>
    <w:p w14:paraId="084510AD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Aşağıdakı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siyahını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formalaşdırın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5C9D6036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10 → 20 → 30 → 40</w:t>
      </w:r>
    </w:p>
    <w:p w14:paraId="1C80EDA2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və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çap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edin</w:t>
      </w:r>
      <w:proofErr w:type="spellEnd"/>
      <w:r w:rsidRPr="00E14336">
        <w:rPr>
          <w:rFonts w:ascii="Segoe UI" w:eastAsia="Times New Roman" w:hAnsi="Segoe UI" w:cs="Segoe UI"/>
        </w:rPr>
        <w:t>.</w:t>
      </w:r>
    </w:p>
    <w:p w14:paraId="1929168D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Nəticə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5852E9A0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lastRenderedPageBreak/>
        <w:t>10 -&gt; 20 -&gt; 30 -&gt; 40 -&gt; None</w:t>
      </w:r>
    </w:p>
    <w:p w14:paraId="7FD9871F" w14:textId="77777777" w:rsidR="007A3201" w:rsidRPr="00E14336" w:rsidRDefault="007A3201" w:rsidP="007A3201">
      <w:pPr>
        <w:spacing w:before="120" w:after="120" w:line="300" w:lineRule="atLeast"/>
        <w:outlineLvl w:val="0"/>
        <w:rPr>
          <w:rFonts w:ascii="Segoe UI" w:eastAsia="Times New Roman" w:hAnsi="Segoe UI" w:cs="Segoe UI"/>
          <w:b/>
          <w:bCs/>
          <w:kern w:val="36"/>
        </w:rPr>
      </w:pP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Tapşırıq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3.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Siyahının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əvvəlinə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element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əlavə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edilməsi</w:t>
      </w:r>
      <w:proofErr w:type="spellEnd"/>
    </w:p>
    <w:p w14:paraId="5721B4F5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Verilmiş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siyahı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43280F38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20 → 30 → 40</w:t>
      </w:r>
    </w:p>
    <w:p w14:paraId="72DCA69D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başlanğıca</w:t>
      </w:r>
      <w:proofErr w:type="spellEnd"/>
      <w:r w:rsidRPr="00E14336">
        <w:rPr>
          <w:rFonts w:ascii="Segoe UI" w:eastAsia="Times New Roman" w:hAnsi="Segoe UI" w:cs="Segoe UI"/>
        </w:rPr>
        <w:t xml:space="preserve"> 10 </w:t>
      </w:r>
      <w:proofErr w:type="spellStart"/>
      <w:r w:rsidRPr="00E14336">
        <w:rPr>
          <w:rFonts w:ascii="Segoe UI" w:eastAsia="Times New Roman" w:hAnsi="Segoe UI" w:cs="Segoe UI"/>
        </w:rPr>
        <w:t>əlavə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edin</w:t>
      </w:r>
      <w:proofErr w:type="spellEnd"/>
      <w:r w:rsidRPr="00E14336">
        <w:rPr>
          <w:rFonts w:ascii="Segoe UI" w:eastAsia="Times New Roman" w:hAnsi="Segoe UI" w:cs="Segoe UI"/>
        </w:rPr>
        <w:t>.</w:t>
      </w:r>
    </w:p>
    <w:p w14:paraId="15F0DBFC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Nəticə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54340B44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10 → 20 → 30 → 40</w:t>
      </w:r>
    </w:p>
    <w:p w14:paraId="6BA11CCC" w14:textId="77777777" w:rsidR="007A3201" w:rsidRPr="00E14336" w:rsidRDefault="007A3201" w:rsidP="007A3201">
      <w:pPr>
        <w:spacing w:before="120" w:after="120" w:line="300" w:lineRule="atLeast"/>
        <w:outlineLvl w:val="0"/>
        <w:rPr>
          <w:rFonts w:ascii="Segoe UI" w:eastAsia="Times New Roman" w:hAnsi="Segoe UI" w:cs="Segoe UI"/>
          <w:b/>
          <w:bCs/>
          <w:kern w:val="36"/>
        </w:rPr>
      </w:pP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Tapşırıq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4.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Verilmiş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elementdən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sonra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əlavə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etmə</w:t>
      </w:r>
      <w:proofErr w:type="spellEnd"/>
    </w:p>
    <w:p w14:paraId="1EDAA9EF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Verilmiş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siyahı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45B5F7FC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10 → 20 → 40</w:t>
      </w:r>
    </w:p>
    <w:p w14:paraId="70F7674B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 xml:space="preserve">20-dən </w:t>
      </w:r>
      <w:proofErr w:type="spellStart"/>
      <w:r w:rsidRPr="00E14336">
        <w:rPr>
          <w:rFonts w:ascii="Segoe UI" w:eastAsia="Times New Roman" w:hAnsi="Segoe UI" w:cs="Segoe UI"/>
        </w:rPr>
        <w:t>sonra</w:t>
      </w:r>
      <w:proofErr w:type="spellEnd"/>
      <w:r w:rsidRPr="00E14336">
        <w:rPr>
          <w:rFonts w:ascii="Segoe UI" w:eastAsia="Times New Roman" w:hAnsi="Segoe UI" w:cs="Segoe UI"/>
        </w:rPr>
        <w:t xml:space="preserve"> 30 </w:t>
      </w:r>
      <w:proofErr w:type="spellStart"/>
      <w:r w:rsidRPr="00E14336">
        <w:rPr>
          <w:rFonts w:ascii="Segoe UI" w:eastAsia="Times New Roman" w:hAnsi="Segoe UI" w:cs="Segoe UI"/>
        </w:rPr>
        <w:t>əlavə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edin</w:t>
      </w:r>
      <w:proofErr w:type="spellEnd"/>
      <w:r w:rsidRPr="00E14336">
        <w:rPr>
          <w:rFonts w:ascii="Segoe UI" w:eastAsia="Times New Roman" w:hAnsi="Segoe UI" w:cs="Segoe UI"/>
        </w:rPr>
        <w:t>.</w:t>
      </w:r>
    </w:p>
    <w:p w14:paraId="5E42A5E6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Nəticə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3DE359EC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10 → 20 → 30 → 40</w:t>
      </w:r>
    </w:p>
    <w:p w14:paraId="55FD85C1" w14:textId="77777777" w:rsidR="007A3201" w:rsidRPr="00E14336" w:rsidRDefault="007A3201" w:rsidP="007A3201">
      <w:pPr>
        <w:spacing w:before="120" w:after="120" w:line="300" w:lineRule="atLeast"/>
        <w:outlineLvl w:val="0"/>
        <w:rPr>
          <w:rFonts w:ascii="Segoe UI" w:eastAsia="Times New Roman" w:hAnsi="Segoe UI" w:cs="Segoe UI"/>
          <w:b/>
          <w:bCs/>
          <w:kern w:val="36"/>
        </w:rPr>
      </w:pP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Tapşırıq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5. Element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silmə</w:t>
      </w:r>
      <w:proofErr w:type="spellEnd"/>
    </w:p>
    <w:p w14:paraId="7A0120D7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Verilmiş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siyahı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1855CF3F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10 → 20 → 30 → 40 → 50</w:t>
      </w:r>
    </w:p>
    <w:p w14:paraId="2EFC502C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 xml:space="preserve">30 </w:t>
      </w:r>
      <w:proofErr w:type="spellStart"/>
      <w:r w:rsidRPr="00E14336">
        <w:rPr>
          <w:rFonts w:ascii="Segoe UI" w:eastAsia="Times New Roman" w:hAnsi="Segoe UI" w:cs="Segoe UI"/>
        </w:rPr>
        <w:t>elementini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silin</w:t>
      </w:r>
      <w:proofErr w:type="spellEnd"/>
      <w:r w:rsidRPr="00E14336">
        <w:rPr>
          <w:rFonts w:ascii="Segoe UI" w:eastAsia="Times New Roman" w:hAnsi="Segoe UI" w:cs="Segoe UI"/>
        </w:rPr>
        <w:t>.</w:t>
      </w:r>
    </w:p>
    <w:p w14:paraId="209C68E0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Nəticə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2B701864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10 → 20 → 40 → 50</w:t>
      </w:r>
    </w:p>
    <w:p w14:paraId="066484F4" w14:textId="77777777" w:rsidR="007A3201" w:rsidRPr="00E14336" w:rsidRDefault="007A3201" w:rsidP="007A3201">
      <w:pPr>
        <w:spacing w:before="120" w:after="120" w:line="300" w:lineRule="atLeast"/>
        <w:outlineLvl w:val="0"/>
        <w:rPr>
          <w:rFonts w:ascii="Segoe UI" w:eastAsia="Times New Roman" w:hAnsi="Segoe UI" w:cs="Segoe UI"/>
          <w:b/>
          <w:bCs/>
          <w:kern w:val="36"/>
        </w:rPr>
      </w:pP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Tapşırıq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6.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Axtarış</w:t>
      </w:r>
      <w:proofErr w:type="spellEnd"/>
    </w:p>
    <w:p w14:paraId="594D4933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Funksiya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yazın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04FE0B17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search(value)</w:t>
      </w:r>
    </w:p>
    <w:p w14:paraId="20FC1180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Əgər</w:t>
      </w:r>
      <w:proofErr w:type="spellEnd"/>
      <w:r w:rsidRPr="00E14336">
        <w:rPr>
          <w:rFonts w:ascii="Segoe UI" w:eastAsia="Times New Roman" w:hAnsi="Segoe UI" w:cs="Segoe UI"/>
        </w:rPr>
        <w:t xml:space="preserve"> element </w:t>
      </w:r>
      <w:proofErr w:type="spellStart"/>
      <w:r w:rsidRPr="00E14336">
        <w:rPr>
          <w:rFonts w:ascii="Segoe UI" w:eastAsia="Times New Roman" w:hAnsi="Segoe UI" w:cs="Segoe UI"/>
        </w:rPr>
        <w:t>siyahıda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varsa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0138326C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 xml:space="preserve">Element </w:t>
      </w:r>
      <w:proofErr w:type="spellStart"/>
      <w:r w:rsidRPr="00E14336">
        <w:rPr>
          <w:rFonts w:ascii="Segoe UI" w:eastAsia="Times New Roman" w:hAnsi="Segoe UI" w:cs="Segoe UI"/>
        </w:rPr>
        <w:t>tapıldı</w:t>
      </w:r>
      <w:proofErr w:type="spellEnd"/>
      <w:r w:rsidRPr="00E14336">
        <w:rPr>
          <w:rFonts w:ascii="Segoe UI" w:eastAsia="Times New Roman" w:hAnsi="Segoe UI" w:cs="Segoe UI"/>
        </w:rPr>
        <w:t>.</w:t>
      </w:r>
    </w:p>
    <w:p w14:paraId="63F30152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əks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halda</w:t>
      </w:r>
      <w:proofErr w:type="spellEnd"/>
    </w:p>
    <w:p w14:paraId="7C868772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 xml:space="preserve">Element </w:t>
      </w:r>
      <w:proofErr w:type="spellStart"/>
      <w:r w:rsidRPr="00E14336">
        <w:rPr>
          <w:rFonts w:ascii="Segoe UI" w:eastAsia="Times New Roman" w:hAnsi="Segoe UI" w:cs="Segoe UI"/>
        </w:rPr>
        <w:t>tapılmadı</w:t>
      </w:r>
      <w:proofErr w:type="spellEnd"/>
      <w:r w:rsidRPr="00E14336">
        <w:rPr>
          <w:rFonts w:ascii="Segoe UI" w:eastAsia="Times New Roman" w:hAnsi="Segoe UI" w:cs="Segoe UI"/>
        </w:rPr>
        <w:t>.</w:t>
      </w:r>
    </w:p>
    <w:p w14:paraId="500711DB" w14:textId="77777777" w:rsidR="007A3201" w:rsidRPr="00E14336" w:rsidRDefault="007A3201" w:rsidP="007A3201">
      <w:pPr>
        <w:spacing w:before="120" w:after="120" w:line="300" w:lineRule="atLeast"/>
        <w:outlineLvl w:val="0"/>
        <w:rPr>
          <w:rFonts w:ascii="Segoe UI" w:eastAsia="Times New Roman" w:hAnsi="Segoe UI" w:cs="Segoe UI"/>
          <w:b/>
          <w:bCs/>
          <w:kern w:val="36"/>
        </w:rPr>
      </w:pP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Tapşırıq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7.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Uzunluğun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hesablanması</w:t>
      </w:r>
      <w:proofErr w:type="spellEnd"/>
    </w:p>
    <w:p w14:paraId="3A44D8B3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Linked List-</w:t>
      </w:r>
      <w:proofErr w:type="spellStart"/>
      <w:r w:rsidRPr="00E14336">
        <w:rPr>
          <w:rFonts w:ascii="Segoe UI" w:eastAsia="Times New Roman" w:hAnsi="Segoe UI" w:cs="Segoe UI"/>
        </w:rPr>
        <w:t>də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neçə</w:t>
      </w:r>
      <w:proofErr w:type="spellEnd"/>
      <w:r w:rsidRPr="00E14336">
        <w:rPr>
          <w:rFonts w:ascii="Segoe UI" w:eastAsia="Times New Roman" w:hAnsi="Segoe UI" w:cs="Segoe UI"/>
        </w:rPr>
        <w:t xml:space="preserve"> element </w:t>
      </w:r>
      <w:proofErr w:type="spellStart"/>
      <w:r w:rsidRPr="00E14336">
        <w:rPr>
          <w:rFonts w:ascii="Segoe UI" w:eastAsia="Times New Roman" w:hAnsi="Segoe UI" w:cs="Segoe UI"/>
        </w:rPr>
        <w:t>olduğunu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hesablayın</w:t>
      </w:r>
      <w:proofErr w:type="spellEnd"/>
      <w:r w:rsidRPr="00E14336">
        <w:rPr>
          <w:rFonts w:ascii="Segoe UI" w:eastAsia="Times New Roman" w:hAnsi="Segoe UI" w:cs="Segoe UI"/>
        </w:rPr>
        <w:t>.</w:t>
      </w:r>
    </w:p>
    <w:p w14:paraId="7E3A1235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Misal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14D96A86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11 → 22 → 33 → 44 → 55</w:t>
      </w:r>
    </w:p>
    <w:p w14:paraId="73D8667A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Nəticə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4FE04151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List length = 5</w:t>
      </w:r>
    </w:p>
    <w:p w14:paraId="6936A8F3" w14:textId="77777777" w:rsidR="007A3201" w:rsidRPr="00E14336" w:rsidRDefault="007A3201" w:rsidP="007A3201">
      <w:pPr>
        <w:spacing w:before="120" w:after="120" w:line="300" w:lineRule="atLeast"/>
        <w:outlineLvl w:val="0"/>
        <w:rPr>
          <w:rFonts w:ascii="Segoe UI" w:eastAsia="Times New Roman" w:hAnsi="Segoe UI" w:cs="Segoe UI"/>
          <w:b/>
          <w:bCs/>
          <w:kern w:val="36"/>
        </w:rPr>
      </w:pP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Tapşırıq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8.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Maksimum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və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minimum element</w:t>
      </w:r>
    </w:p>
    <w:p w14:paraId="70FC5B06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lastRenderedPageBreak/>
        <w:t>Aşağıdakı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siyahı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üçün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1C3CF2D6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23 → 8 → 91 → 15 → 42</w:t>
      </w:r>
    </w:p>
    <w:p w14:paraId="693CC6BE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tapın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5BA16068" w14:textId="77777777" w:rsidR="007A3201" w:rsidRPr="00E14336" w:rsidRDefault="007A3201" w:rsidP="007A3201">
      <w:pPr>
        <w:numPr>
          <w:ilvl w:val="0"/>
          <w:numId w:val="36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maksimum</w:t>
      </w:r>
      <w:proofErr w:type="spellEnd"/>
      <w:r w:rsidRPr="00E14336">
        <w:rPr>
          <w:rFonts w:ascii="Segoe UI" w:eastAsia="Times New Roman" w:hAnsi="Segoe UI" w:cs="Segoe UI"/>
        </w:rPr>
        <w:t xml:space="preserve"> element</w:t>
      </w:r>
    </w:p>
    <w:p w14:paraId="58FC5982" w14:textId="77777777" w:rsidR="007A3201" w:rsidRPr="00E14336" w:rsidRDefault="007A3201" w:rsidP="007A3201">
      <w:pPr>
        <w:numPr>
          <w:ilvl w:val="0"/>
          <w:numId w:val="36"/>
        </w:num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minimum element</w:t>
      </w:r>
    </w:p>
    <w:p w14:paraId="6402C75C" w14:textId="77777777" w:rsidR="007A3201" w:rsidRPr="00E14336" w:rsidRDefault="007A3201" w:rsidP="007A3201">
      <w:pPr>
        <w:spacing w:before="120" w:after="120" w:line="300" w:lineRule="atLeast"/>
        <w:outlineLvl w:val="0"/>
        <w:rPr>
          <w:rFonts w:ascii="Segoe UI" w:eastAsia="Times New Roman" w:hAnsi="Segoe UI" w:cs="Segoe UI"/>
          <w:b/>
          <w:bCs/>
          <w:kern w:val="36"/>
        </w:rPr>
      </w:pP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Tapşırıq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9.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Siyahını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tərs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</w:t>
      </w: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çevirmək</w:t>
      </w:r>
      <w:proofErr w:type="spellEnd"/>
    </w:p>
    <w:p w14:paraId="59A70D48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Verilmiş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78B55C78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10 → 20 → 30 → 40 → 50</w:t>
      </w:r>
    </w:p>
    <w:p w14:paraId="60A95536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Nəticə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5B36EEED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50 → 40 → 30 → 20 → 10</w:t>
      </w:r>
    </w:p>
    <w:p w14:paraId="6578F308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Məhdudiyyət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6C105A30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 Emoji" w:eastAsia="Times New Roman" w:hAnsi="Segoe UI Emoji" w:cs="Segoe UI Emoji"/>
        </w:rPr>
        <w:t>❌</w:t>
      </w:r>
      <w:r w:rsidRPr="00E14336">
        <w:rPr>
          <w:rFonts w:ascii="Segoe UI" w:eastAsia="Times New Roman" w:hAnsi="Segoe UI" w:cs="Segoe UI"/>
        </w:rPr>
        <w:t xml:space="preserve"> Yeni Linked List </w:t>
      </w:r>
      <w:proofErr w:type="spellStart"/>
      <w:r w:rsidRPr="00E14336">
        <w:rPr>
          <w:rFonts w:ascii="Segoe UI" w:eastAsia="Times New Roman" w:hAnsi="Segoe UI" w:cs="Segoe UI"/>
        </w:rPr>
        <w:t>yaratmaq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olmaz</w:t>
      </w:r>
      <w:proofErr w:type="spellEnd"/>
      <w:r w:rsidRPr="00E14336">
        <w:rPr>
          <w:rFonts w:ascii="Segoe UI" w:eastAsia="Times New Roman" w:hAnsi="Segoe UI" w:cs="Segoe UI"/>
        </w:rPr>
        <w:t>.</w:t>
      </w:r>
    </w:p>
    <w:p w14:paraId="4A60CCF0" w14:textId="77777777" w:rsidR="007A3201" w:rsidRPr="00E14336" w:rsidRDefault="007A3201" w:rsidP="007A3201">
      <w:pPr>
        <w:spacing w:before="120" w:after="120" w:line="300" w:lineRule="atLeast"/>
        <w:outlineLvl w:val="0"/>
        <w:rPr>
          <w:rFonts w:ascii="Segoe UI" w:eastAsia="Times New Roman" w:hAnsi="Segoe UI" w:cs="Segoe UI"/>
          <w:b/>
          <w:bCs/>
          <w:kern w:val="36"/>
        </w:rPr>
      </w:pPr>
      <w:proofErr w:type="spellStart"/>
      <w:r w:rsidRPr="00E14336">
        <w:rPr>
          <w:rFonts w:ascii="Segoe UI" w:eastAsia="Times New Roman" w:hAnsi="Segoe UI" w:cs="Segoe UI"/>
          <w:b/>
          <w:bCs/>
          <w:kern w:val="36"/>
        </w:rPr>
        <w:t>Tapşırıq</w:t>
      </w:r>
      <w:proofErr w:type="spellEnd"/>
      <w:r w:rsidRPr="00E14336">
        <w:rPr>
          <w:rFonts w:ascii="Segoe UI" w:eastAsia="Times New Roman" w:hAnsi="Segoe UI" w:cs="Segoe UI"/>
          <w:b/>
          <w:bCs/>
          <w:kern w:val="36"/>
        </w:rPr>
        <w:t xml:space="preserve"> 10 (Challenge)</w:t>
      </w:r>
    </w:p>
    <w:p w14:paraId="7EA2E36F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Tələbə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qeydiyyat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sistemi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hazırlayın</w:t>
      </w:r>
      <w:proofErr w:type="spellEnd"/>
      <w:r w:rsidRPr="00E14336">
        <w:rPr>
          <w:rFonts w:ascii="Segoe UI" w:eastAsia="Times New Roman" w:hAnsi="Segoe UI" w:cs="Segoe UI"/>
        </w:rPr>
        <w:t>.</w:t>
      </w:r>
    </w:p>
    <w:p w14:paraId="49FC07C5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Hər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düyündə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64C2E083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student_id</w:t>
      </w:r>
      <w:proofErr w:type="spellEnd"/>
    </w:p>
    <w:p w14:paraId="232BFA87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student_name</w:t>
      </w:r>
      <w:proofErr w:type="spellEnd"/>
    </w:p>
    <w:p w14:paraId="6936C6F6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gpa</w:t>
      </w:r>
      <w:proofErr w:type="spellEnd"/>
    </w:p>
    <w:p w14:paraId="757BB4DD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saxlanılsın</w:t>
      </w:r>
      <w:proofErr w:type="spellEnd"/>
      <w:r w:rsidRPr="00E14336">
        <w:rPr>
          <w:rFonts w:ascii="Segoe UI" w:eastAsia="Times New Roman" w:hAnsi="Segoe UI" w:cs="Segoe UI"/>
        </w:rPr>
        <w:t>.</w:t>
      </w:r>
    </w:p>
    <w:p w14:paraId="25D678E6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Aşağıdakı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əməliyyatları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təmin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edin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2FE8D7B6" w14:textId="77777777" w:rsidR="007A3201" w:rsidRPr="00E14336" w:rsidRDefault="007A3201" w:rsidP="007A3201">
      <w:pPr>
        <w:numPr>
          <w:ilvl w:val="0"/>
          <w:numId w:val="37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Tələbə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əlavə</w:t>
      </w:r>
      <w:proofErr w:type="spellEnd"/>
      <w:r w:rsidRPr="00E14336">
        <w:rPr>
          <w:rFonts w:ascii="Segoe UI" w:eastAsia="Times New Roman" w:hAnsi="Segoe UI" w:cs="Segoe UI"/>
        </w:rPr>
        <w:t xml:space="preserve"> et</w:t>
      </w:r>
    </w:p>
    <w:p w14:paraId="12A837E3" w14:textId="77777777" w:rsidR="007A3201" w:rsidRPr="00E14336" w:rsidRDefault="007A3201" w:rsidP="007A3201">
      <w:pPr>
        <w:numPr>
          <w:ilvl w:val="0"/>
          <w:numId w:val="37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Tələbə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sil</w:t>
      </w:r>
      <w:proofErr w:type="spellEnd"/>
    </w:p>
    <w:p w14:paraId="5A74BFFA" w14:textId="77777777" w:rsidR="007A3201" w:rsidRPr="00E14336" w:rsidRDefault="007A3201" w:rsidP="007A3201">
      <w:pPr>
        <w:numPr>
          <w:ilvl w:val="0"/>
          <w:numId w:val="37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Bütün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tələbələri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göstər</w:t>
      </w:r>
      <w:proofErr w:type="spellEnd"/>
    </w:p>
    <w:p w14:paraId="4BF5C2B8" w14:textId="77777777" w:rsidR="007A3201" w:rsidRPr="00E14336" w:rsidRDefault="007A3201" w:rsidP="007A3201">
      <w:pPr>
        <w:numPr>
          <w:ilvl w:val="0"/>
          <w:numId w:val="37"/>
        </w:num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 xml:space="preserve">GPA &gt; 80 </w:t>
      </w:r>
      <w:proofErr w:type="spellStart"/>
      <w:r w:rsidRPr="00E14336">
        <w:rPr>
          <w:rFonts w:ascii="Segoe UI" w:eastAsia="Times New Roman" w:hAnsi="Segoe UI" w:cs="Segoe UI"/>
        </w:rPr>
        <w:t>olanları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göstər</w:t>
      </w:r>
      <w:proofErr w:type="spellEnd"/>
    </w:p>
    <w:p w14:paraId="2E3BF213" w14:textId="77777777" w:rsidR="007A3201" w:rsidRPr="00E14336" w:rsidRDefault="007A3201" w:rsidP="007A3201">
      <w:pPr>
        <w:numPr>
          <w:ilvl w:val="0"/>
          <w:numId w:val="37"/>
        </w:num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 xml:space="preserve">Ada </w:t>
      </w:r>
      <w:proofErr w:type="spellStart"/>
      <w:r w:rsidRPr="00E14336">
        <w:rPr>
          <w:rFonts w:ascii="Segoe UI" w:eastAsia="Times New Roman" w:hAnsi="Segoe UI" w:cs="Segoe UI"/>
        </w:rPr>
        <w:t>görə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axtarış</w:t>
      </w:r>
      <w:proofErr w:type="spellEnd"/>
      <w:r w:rsidRPr="00E14336">
        <w:rPr>
          <w:rFonts w:ascii="Segoe UI" w:eastAsia="Times New Roman" w:hAnsi="Segoe UI" w:cs="Segoe UI"/>
        </w:rPr>
        <w:t xml:space="preserve"> et</w:t>
      </w:r>
    </w:p>
    <w:p w14:paraId="4CC28597" w14:textId="77777777" w:rsidR="007A3201" w:rsidRPr="00E14336" w:rsidRDefault="007A3201" w:rsidP="007A3201">
      <w:pPr>
        <w:numPr>
          <w:ilvl w:val="0"/>
          <w:numId w:val="37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Siyahıdakı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tələbələrin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sayını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göstər</w:t>
      </w:r>
      <w:proofErr w:type="spellEnd"/>
    </w:p>
    <w:p w14:paraId="5D8BBEA8" w14:textId="77777777" w:rsidR="007A3201" w:rsidRPr="00E14336" w:rsidRDefault="007A3201" w:rsidP="007A3201">
      <w:pPr>
        <w:spacing w:before="120" w:after="120" w:line="300" w:lineRule="atLeast"/>
        <w:outlineLvl w:val="1"/>
        <w:rPr>
          <w:rFonts w:ascii="Segoe UI" w:eastAsia="Times New Roman" w:hAnsi="Segoe UI" w:cs="Segoe UI"/>
          <w:b/>
          <w:bCs/>
        </w:rPr>
      </w:pPr>
      <w:r w:rsidRPr="00E14336">
        <w:rPr>
          <w:rFonts w:ascii="Segoe UI" w:eastAsia="Times New Roman" w:hAnsi="Segoe UI" w:cs="Segoe UI"/>
          <w:b/>
          <w:bCs/>
        </w:rPr>
        <w:t xml:space="preserve">Bonus </w:t>
      </w:r>
      <w:proofErr w:type="spellStart"/>
      <w:r w:rsidRPr="00E14336">
        <w:rPr>
          <w:rFonts w:ascii="Segoe UI" w:eastAsia="Times New Roman" w:hAnsi="Segoe UI" w:cs="Segoe UI"/>
          <w:b/>
          <w:bCs/>
        </w:rPr>
        <w:t>tapşırıq</w:t>
      </w:r>
      <w:proofErr w:type="spellEnd"/>
      <w:r w:rsidRPr="00E14336">
        <w:rPr>
          <w:rFonts w:ascii="Segoe UI" w:eastAsia="Times New Roman" w:hAnsi="Segoe UI" w:cs="Segoe UI"/>
          <w:b/>
          <w:bCs/>
        </w:rPr>
        <w:t xml:space="preserve"> (+10 </w:t>
      </w:r>
      <w:proofErr w:type="spellStart"/>
      <w:r w:rsidRPr="00E14336">
        <w:rPr>
          <w:rFonts w:ascii="Segoe UI" w:eastAsia="Times New Roman" w:hAnsi="Segoe UI" w:cs="Segoe UI"/>
          <w:b/>
          <w:bCs/>
        </w:rPr>
        <w:t>bal</w:t>
      </w:r>
      <w:proofErr w:type="spellEnd"/>
      <w:r w:rsidRPr="00E14336">
        <w:rPr>
          <w:rFonts w:ascii="Segoe UI" w:eastAsia="Times New Roman" w:hAnsi="Segoe UI" w:cs="Segoe UI"/>
          <w:b/>
          <w:bCs/>
        </w:rPr>
        <w:t>)</w:t>
      </w:r>
    </w:p>
    <w:p w14:paraId="551E13D6" w14:textId="77777777" w:rsidR="007A3201" w:rsidRPr="00E14336" w:rsidRDefault="007A3201" w:rsidP="007A3201">
      <w:pPr>
        <w:spacing w:before="120" w:after="120" w:line="300" w:lineRule="atLeast"/>
        <w:outlineLvl w:val="2"/>
        <w:rPr>
          <w:rFonts w:ascii="Segoe UI" w:eastAsia="Times New Roman" w:hAnsi="Segoe UI" w:cs="Segoe UI"/>
          <w:b/>
          <w:bCs/>
        </w:rPr>
      </w:pPr>
      <w:r w:rsidRPr="00E14336">
        <w:rPr>
          <w:rFonts w:ascii="Segoe UI" w:eastAsia="Times New Roman" w:hAnsi="Segoe UI" w:cs="Segoe UI"/>
          <w:b/>
          <w:bCs/>
        </w:rPr>
        <w:t xml:space="preserve">Singly Linked List </w:t>
      </w:r>
      <w:proofErr w:type="spellStart"/>
      <w:r w:rsidRPr="00E14336">
        <w:rPr>
          <w:rFonts w:ascii="Segoe UI" w:eastAsia="Times New Roman" w:hAnsi="Segoe UI" w:cs="Segoe UI"/>
          <w:b/>
          <w:bCs/>
        </w:rPr>
        <w:t>və</w:t>
      </w:r>
      <w:proofErr w:type="spellEnd"/>
      <w:r w:rsidRPr="00E14336">
        <w:rPr>
          <w:rFonts w:ascii="Segoe UI" w:eastAsia="Times New Roman" w:hAnsi="Segoe UI" w:cs="Segoe UI"/>
          <w:b/>
          <w:bCs/>
        </w:rPr>
        <w:t xml:space="preserve"> Doubly Linked List </w:t>
      </w:r>
      <w:proofErr w:type="spellStart"/>
      <w:r w:rsidRPr="00E14336">
        <w:rPr>
          <w:rFonts w:ascii="Segoe UI" w:eastAsia="Times New Roman" w:hAnsi="Segoe UI" w:cs="Segoe UI"/>
          <w:b/>
          <w:bCs/>
        </w:rPr>
        <w:t>müqayisəsi</w:t>
      </w:r>
      <w:proofErr w:type="spellEnd"/>
    </w:p>
    <w:p w14:paraId="7DEBECA7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Aşağıdakıları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araşdırın</w:t>
      </w:r>
      <w:proofErr w:type="spellEnd"/>
      <w:r w:rsidRPr="00E14336">
        <w:rPr>
          <w:rFonts w:ascii="Segoe UI" w:eastAsia="Times New Roman" w:hAnsi="Segoe UI" w:cs="Segoe UI"/>
        </w:rPr>
        <w:t>:</w:t>
      </w:r>
    </w:p>
    <w:p w14:paraId="5EE2C2CB" w14:textId="77777777" w:rsidR="007A3201" w:rsidRPr="00E14336" w:rsidRDefault="007A3201" w:rsidP="007A3201">
      <w:pPr>
        <w:numPr>
          <w:ilvl w:val="0"/>
          <w:numId w:val="38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Struktur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fərqləri</w:t>
      </w:r>
      <w:proofErr w:type="spellEnd"/>
    </w:p>
    <w:p w14:paraId="3C57D6F7" w14:textId="77777777" w:rsidR="007A3201" w:rsidRPr="00E14336" w:rsidRDefault="007A3201" w:rsidP="007A3201">
      <w:pPr>
        <w:numPr>
          <w:ilvl w:val="0"/>
          <w:numId w:val="38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Üstünlüklər</w:t>
      </w:r>
      <w:proofErr w:type="spellEnd"/>
    </w:p>
    <w:p w14:paraId="10DE86D1" w14:textId="77777777" w:rsidR="007A3201" w:rsidRPr="00E14336" w:rsidRDefault="007A3201" w:rsidP="007A3201">
      <w:pPr>
        <w:numPr>
          <w:ilvl w:val="0"/>
          <w:numId w:val="38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Çatışmazlıqlar</w:t>
      </w:r>
      <w:proofErr w:type="spellEnd"/>
    </w:p>
    <w:p w14:paraId="43E6C589" w14:textId="77777777" w:rsidR="007A3201" w:rsidRPr="00E14336" w:rsidRDefault="007A3201" w:rsidP="007A3201">
      <w:pPr>
        <w:numPr>
          <w:ilvl w:val="0"/>
          <w:numId w:val="38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Yaddaş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sərfi</w:t>
      </w:r>
      <w:proofErr w:type="spellEnd"/>
    </w:p>
    <w:p w14:paraId="0734E8CC" w14:textId="77777777" w:rsidR="007A3201" w:rsidRPr="00E14336" w:rsidRDefault="007A3201" w:rsidP="007A3201">
      <w:pPr>
        <w:numPr>
          <w:ilvl w:val="0"/>
          <w:numId w:val="38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lastRenderedPageBreak/>
        <w:t>İrəli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və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geri</w:t>
      </w:r>
      <w:proofErr w:type="spellEnd"/>
      <w:r w:rsidRPr="00E14336">
        <w:rPr>
          <w:rFonts w:ascii="Segoe UI" w:eastAsia="Times New Roman" w:hAnsi="Segoe UI" w:cs="Segoe UI"/>
        </w:rPr>
        <w:t xml:space="preserve"> traversing</w:t>
      </w:r>
    </w:p>
    <w:p w14:paraId="13D38D4A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Nəticələri</w:t>
      </w:r>
      <w:proofErr w:type="spellEnd"/>
      <w:r w:rsidRPr="00E14336">
        <w:rPr>
          <w:rFonts w:ascii="Segoe UI" w:eastAsia="Times New Roman" w:hAnsi="Segoe UI" w:cs="Segoe UI"/>
        </w:rPr>
        <w:t xml:space="preserve"> 1 </w:t>
      </w:r>
      <w:proofErr w:type="spellStart"/>
      <w:r w:rsidRPr="00E14336">
        <w:rPr>
          <w:rFonts w:ascii="Segoe UI" w:eastAsia="Times New Roman" w:hAnsi="Segoe UI" w:cs="Segoe UI"/>
        </w:rPr>
        <w:t>səhifəlik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qısa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hesabat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şəklində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təqdim</w:t>
      </w:r>
      <w:proofErr w:type="spellEnd"/>
      <w:r w:rsidRPr="00E14336">
        <w:rPr>
          <w:rFonts w:ascii="Segoe UI" w:eastAsia="Times New Roman" w:hAnsi="Segoe UI" w:cs="Segoe UI"/>
        </w:rPr>
        <w:t xml:space="preserve"> </w:t>
      </w:r>
      <w:proofErr w:type="spellStart"/>
      <w:r w:rsidRPr="00E14336">
        <w:rPr>
          <w:rFonts w:ascii="Segoe UI" w:eastAsia="Times New Roman" w:hAnsi="Segoe UI" w:cs="Segoe UI"/>
        </w:rPr>
        <w:t>edin</w:t>
      </w:r>
      <w:proofErr w:type="spellEnd"/>
      <w:r w:rsidRPr="00E14336">
        <w:rPr>
          <w:rFonts w:ascii="Segoe UI" w:eastAsia="Times New Roman" w:hAnsi="Segoe UI" w:cs="Segoe UI"/>
        </w:rPr>
        <w:t>.</w:t>
      </w:r>
    </w:p>
    <w:p w14:paraId="35E005AF" w14:textId="77777777" w:rsidR="007A3201" w:rsidRPr="00E14336" w:rsidRDefault="007A3201" w:rsidP="007A3201">
      <w:pPr>
        <w:spacing w:before="120" w:after="120" w:line="300" w:lineRule="atLeast"/>
        <w:outlineLvl w:val="1"/>
        <w:rPr>
          <w:rFonts w:ascii="Segoe UI" w:eastAsia="Times New Roman" w:hAnsi="Segoe UI" w:cs="Segoe UI"/>
          <w:b/>
          <w:bCs/>
        </w:rPr>
      </w:pPr>
      <w:proofErr w:type="spellStart"/>
      <w:r w:rsidRPr="00E14336">
        <w:rPr>
          <w:rFonts w:ascii="Segoe UI" w:eastAsia="Times New Roman" w:hAnsi="Segoe UI" w:cs="Segoe UI"/>
          <w:b/>
          <w:bCs/>
        </w:rPr>
        <w:t>Qiymətləndirmə</w:t>
      </w:r>
      <w:proofErr w:type="spellEnd"/>
    </w:p>
    <w:p w14:paraId="6E46CE15" w14:textId="77777777" w:rsidR="007A3201" w:rsidRPr="00E14336" w:rsidRDefault="007A3201" w:rsidP="007A3201">
      <w:pPr>
        <w:numPr>
          <w:ilvl w:val="0"/>
          <w:numId w:val="39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Tapşırıq</w:t>
      </w:r>
      <w:proofErr w:type="spellEnd"/>
      <w:r w:rsidRPr="00E14336">
        <w:rPr>
          <w:rFonts w:ascii="Segoe UI" w:eastAsia="Times New Roman" w:hAnsi="Segoe UI" w:cs="Segoe UI"/>
        </w:rPr>
        <w:t xml:space="preserve"> 1-3: 20 </w:t>
      </w:r>
      <w:proofErr w:type="spellStart"/>
      <w:r w:rsidRPr="00E14336">
        <w:rPr>
          <w:rFonts w:ascii="Segoe UI" w:eastAsia="Times New Roman" w:hAnsi="Segoe UI" w:cs="Segoe UI"/>
        </w:rPr>
        <w:t>bal</w:t>
      </w:r>
      <w:proofErr w:type="spellEnd"/>
    </w:p>
    <w:p w14:paraId="2D5CEEB8" w14:textId="77777777" w:rsidR="007A3201" w:rsidRPr="00E14336" w:rsidRDefault="007A3201" w:rsidP="007A3201">
      <w:pPr>
        <w:numPr>
          <w:ilvl w:val="0"/>
          <w:numId w:val="39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Tapşırıq</w:t>
      </w:r>
      <w:proofErr w:type="spellEnd"/>
      <w:r w:rsidRPr="00E14336">
        <w:rPr>
          <w:rFonts w:ascii="Segoe UI" w:eastAsia="Times New Roman" w:hAnsi="Segoe UI" w:cs="Segoe UI"/>
        </w:rPr>
        <w:t xml:space="preserve"> 4-5: 20 </w:t>
      </w:r>
      <w:proofErr w:type="spellStart"/>
      <w:r w:rsidRPr="00E14336">
        <w:rPr>
          <w:rFonts w:ascii="Segoe UI" w:eastAsia="Times New Roman" w:hAnsi="Segoe UI" w:cs="Segoe UI"/>
        </w:rPr>
        <w:t>bal</w:t>
      </w:r>
      <w:proofErr w:type="spellEnd"/>
    </w:p>
    <w:p w14:paraId="613EE2AE" w14:textId="77777777" w:rsidR="007A3201" w:rsidRPr="00E14336" w:rsidRDefault="007A3201" w:rsidP="007A3201">
      <w:pPr>
        <w:numPr>
          <w:ilvl w:val="0"/>
          <w:numId w:val="39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Tapşırıq</w:t>
      </w:r>
      <w:proofErr w:type="spellEnd"/>
      <w:r w:rsidRPr="00E14336">
        <w:rPr>
          <w:rFonts w:ascii="Segoe UI" w:eastAsia="Times New Roman" w:hAnsi="Segoe UI" w:cs="Segoe UI"/>
        </w:rPr>
        <w:t xml:space="preserve"> 6-7: 15 </w:t>
      </w:r>
      <w:proofErr w:type="spellStart"/>
      <w:r w:rsidRPr="00E14336">
        <w:rPr>
          <w:rFonts w:ascii="Segoe UI" w:eastAsia="Times New Roman" w:hAnsi="Segoe UI" w:cs="Segoe UI"/>
        </w:rPr>
        <w:t>bal</w:t>
      </w:r>
      <w:proofErr w:type="spellEnd"/>
    </w:p>
    <w:p w14:paraId="448B253F" w14:textId="77777777" w:rsidR="007A3201" w:rsidRPr="00E14336" w:rsidRDefault="007A3201" w:rsidP="007A3201">
      <w:pPr>
        <w:numPr>
          <w:ilvl w:val="0"/>
          <w:numId w:val="39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Tapşırıq</w:t>
      </w:r>
      <w:proofErr w:type="spellEnd"/>
      <w:r w:rsidRPr="00E14336">
        <w:rPr>
          <w:rFonts w:ascii="Segoe UI" w:eastAsia="Times New Roman" w:hAnsi="Segoe UI" w:cs="Segoe UI"/>
        </w:rPr>
        <w:t xml:space="preserve"> 8-9: 25 </w:t>
      </w:r>
      <w:proofErr w:type="spellStart"/>
      <w:r w:rsidRPr="00E14336">
        <w:rPr>
          <w:rFonts w:ascii="Segoe UI" w:eastAsia="Times New Roman" w:hAnsi="Segoe UI" w:cs="Segoe UI"/>
        </w:rPr>
        <w:t>bal</w:t>
      </w:r>
      <w:proofErr w:type="spellEnd"/>
    </w:p>
    <w:p w14:paraId="2920BB47" w14:textId="77777777" w:rsidR="007A3201" w:rsidRPr="00E14336" w:rsidRDefault="007A3201" w:rsidP="007A3201">
      <w:pPr>
        <w:numPr>
          <w:ilvl w:val="0"/>
          <w:numId w:val="39"/>
        </w:numPr>
        <w:spacing w:before="120" w:after="120" w:line="300" w:lineRule="atLeast"/>
        <w:rPr>
          <w:rFonts w:ascii="Segoe UI" w:eastAsia="Times New Roman" w:hAnsi="Segoe UI" w:cs="Segoe UI"/>
        </w:rPr>
      </w:pPr>
      <w:proofErr w:type="spellStart"/>
      <w:r w:rsidRPr="00E14336">
        <w:rPr>
          <w:rFonts w:ascii="Segoe UI" w:eastAsia="Times New Roman" w:hAnsi="Segoe UI" w:cs="Segoe UI"/>
        </w:rPr>
        <w:t>Tapşırıq</w:t>
      </w:r>
      <w:proofErr w:type="spellEnd"/>
      <w:r w:rsidRPr="00E14336">
        <w:rPr>
          <w:rFonts w:ascii="Segoe UI" w:eastAsia="Times New Roman" w:hAnsi="Segoe UI" w:cs="Segoe UI"/>
        </w:rPr>
        <w:t xml:space="preserve"> 10: 20 </w:t>
      </w:r>
      <w:proofErr w:type="spellStart"/>
      <w:r w:rsidRPr="00E14336">
        <w:rPr>
          <w:rFonts w:ascii="Segoe UI" w:eastAsia="Times New Roman" w:hAnsi="Segoe UI" w:cs="Segoe UI"/>
        </w:rPr>
        <w:t>bal</w:t>
      </w:r>
      <w:proofErr w:type="spellEnd"/>
    </w:p>
    <w:p w14:paraId="67BD6104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  <w:b/>
          <w:bCs/>
        </w:rPr>
        <w:t>Bonus:</w:t>
      </w:r>
      <w:r w:rsidRPr="00E14336">
        <w:rPr>
          <w:rFonts w:ascii="Segoe UI" w:eastAsia="Times New Roman" w:hAnsi="Segoe UI" w:cs="Segoe UI"/>
        </w:rPr>
        <w:t xml:space="preserve"> +10 </w:t>
      </w:r>
      <w:proofErr w:type="spellStart"/>
      <w:r w:rsidRPr="00E14336">
        <w:rPr>
          <w:rFonts w:ascii="Segoe UI" w:eastAsia="Times New Roman" w:hAnsi="Segoe UI" w:cs="Segoe UI"/>
        </w:rPr>
        <w:t>bal</w:t>
      </w:r>
      <w:proofErr w:type="spellEnd"/>
    </w:p>
    <w:p w14:paraId="673FC891" w14:textId="77777777" w:rsidR="007A3201" w:rsidRPr="00E14336" w:rsidRDefault="007A3201" w:rsidP="007A3201">
      <w:pPr>
        <w:spacing w:before="120" w:after="120"/>
      </w:pPr>
    </w:p>
    <w:p w14:paraId="088B717C" w14:textId="77777777" w:rsidR="008A25ED" w:rsidRPr="00517FFE" w:rsidRDefault="008A25ED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sectPr w:rsidR="008A25ED" w:rsidRPr="00517FFE" w:rsidSect="008A25ED">
      <w:pgSz w:w="11907" w:h="16840"/>
      <w:pgMar w:top="1134" w:right="851" w:bottom="1134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FD6C0" w14:textId="77777777" w:rsidR="00EB275B" w:rsidRDefault="00EB275B">
      <w:pPr>
        <w:spacing w:after="0" w:line="240" w:lineRule="auto"/>
      </w:pPr>
      <w:r>
        <w:separator/>
      </w:r>
    </w:p>
  </w:endnote>
  <w:endnote w:type="continuationSeparator" w:id="0">
    <w:p w14:paraId="65EC0071" w14:textId="77777777" w:rsidR="00EB275B" w:rsidRDefault="00EB2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219A5" w14:textId="77777777" w:rsidR="00EB275B" w:rsidRDefault="00EB275B">
      <w:pPr>
        <w:spacing w:after="0" w:line="240" w:lineRule="auto"/>
      </w:pPr>
      <w:r>
        <w:separator/>
      </w:r>
    </w:p>
  </w:footnote>
  <w:footnote w:type="continuationSeparator" w:id="0">
    <w:p w14:paraId="370C8473" w14:textId="77777777" w:rsidR="00EB275B" w:rsidRDefault="00EB27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20BC0"/>
    <w:multiLevelType w:val="multilevel"/>
    <w:tmpl w:val="DF7A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54BE"/>
    <w:multiLevelType w:val="multilevel"/>
    <w:tmpl w:val="69F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205BC"/>
    <w:multiLevelType w:val="multilevel"/>
    <w:tmpl w:val="4C4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E3CDC"/>
    <w:multiLevelType w:val="multilevel"/>
    <w:tmpl w:val="F8D6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220E5"/>
    <w:multiLevelType w:val="multilevel"/>
    <w:tmpl w:val="88AC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8E70972"/>
    <w:multiLevelType w:val="multilevel"/>
    <w:tmpl w:val="0D50344A"/>
    <w:lvl w:ilvl="0">
      <w:start w:val="1"/>
      <w:numFmt w:val="decimal"/>
      <w:pStyle w:val="ListBullet2"/>
      <w:lvlText w:val="%1."/>
      <w:lvlJc w:val="left"/>
      <w:pPr>
        <w:ind w:left="816" w:hanging="81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354" w:hanging="135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74" w:hanging="207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94" w:hanging="279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14" w:hanging="351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34" w:hanging="423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54" w:hanging="495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74" w:hanging="567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94" w:hanging="639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1E630620"/>
    <w:multiLevelType w:val="multilevel"/>
    <w:tmpl w:val="2FDED79A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B560E3"/>
    <w:multiLevelType w:val="multilevel"/>
    <w:tmpl w:val="498E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879B7"/>
    <w:multiLevelType w:val="multilevel"/>
    <w:tmpl w:val="48BC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AF5B84"/>
    <w:multiLevelType w:val="multilevel"/>
    <w:tmpl w:val="48EE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73D9A"/>
    <w:multiLevelType w:val="multilevel"/>
    <w:tmpl w:val="206E6FA4"/>
    <w:lvl w:ilvl="0">
      <w:start w:val="1"/>
      <w:numFmt w:val="bullet"/>
      <w:pStyle w:val="ListNumber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826F69"/>
    <w:multiLevelType w:val="multilevel"/>
    <w:tmpl w:val="CD08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05252"/>
    <w:multiLevelType w:val="multilevel"/>
    <w:tmpl w:val="BA747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4B1B00"/>
    <w:multiLevelType w:val="multilevel"/>
    <w:tmpl w:val="01625F3E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E3B4B36"/>
    <w:multiLevelType w:val="multilevel"/>
    <w:tmpl w:val="31E0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83E5F"/>
    <w:multiLevelType w:val="multilevel"/>
    <w:tmpl w:val="E9A03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CD579CE"/>
    <w:multiLevelType w:val="multilevel"/>
    <w:tmpl w:val="3B50FB64"/>
    <w:lvl w:ilvl="0">
      <w:start w:val="1"/>
      <w:numFmt w:val="bullet"/>
      <w:pStyle w:val="ListBullet3"/>
      <w:lvlText w:val="•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20" w:hanging="13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40" w:hanging="20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60" w:hanging="27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80" w:hanging="34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00" w:hanging="42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20" w:hanging="49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40" w:hanging="56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60" w:hanging="63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7" w15:restartNumberingAfterBreak="0">
    <w:nsid w:val="3FAB3489"/>
    <w:multiLevelType w:val="multilevel"/>
    <w:tmpl w:val="60F2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C10A43"/>
    <w:multiLevelType w:val="multilevel"/>
    <w:tmpl w:val="B1FA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148C1"/>
    <w:multiLevelType w:val="multilevel"/>
    <w:tmpl w:val="9130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883220"/>
    <w:multiLevelType w:val="multilevel"/>
    <w:tmpl w:val="5A28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AF5F4B"/>
    <w:multiLevelType w:val="multilevel"/>
    <w:tmpl w:val="0030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BB30E4"/>
    <w:multiLevelType w:val="multilevel"/>
    <w:tmpl w:val="B5C4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07F7D"/>
    <w:multiLevelType w:val="multilevel"/>
    <w:tmpl w:val="784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1728D"/>
    <w:multiLevelType w:val="multilevel"/>
    <w:tmpl w:val="DB50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34D40"/>
    <w:multiLevelType w:val="multilevel"/>
    <w:tmpl w:val="95BCB0CE"/>
    <w:lvl w:ilvl="0">
      <w:start w:val="1"/>
      <w:numFmt w:val="bullet"/>
      <w:pStyle w:val="ListNumber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40E3FAE"/>
    <w:multiLevelType w:val="multilevel"/>
    <w:tmpl w:val="79BA3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600674D"/>
    <w:multiLevelType w:val="multilevel"/>
    <w:tmpl w:val="772AF1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7266F27"/>
    <w:multiLevelType w:val="multilevel"/>
    <w:tmpl w:val="88ACA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2F352E"/>
    <w:multiLevelType w:val="multilevel"/>
    <w:tmpl w:val="88AC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2215CA"/>
    <w:multiLevelType w:val="multilevel"/>
    <w:tmpl w:val="193C5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D4D7915"/>
    <w:multiLevelType w:val="multilevel"/>
    <w:tmpl w:val="88ACAE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E96478"/>
    <w:multiLevelType w:val="multilevel"/>
    <w:tmpl w:val="88AC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3C6B67"/>
    <w:multiLevelType w:val="multilevel"/>
    <w:tmpl w:val="5122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F7F5F"/>
    <w:multiLevelType w:val="multilevel"/>
    <w:tmpl w:val="5F5A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244BF7"/>
    <w:multiLevelType w:val="multilevel"/>
    <w:tmpl w:val="01A69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8257E4E"/>
    <w:multiLevelType w:val="multilevel"/>
    <w:tmpl w:val="7B4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63A49"/>
    <w:multiLevelType w:val="multilevel"/>
    <w:tmpl w:val="8BE2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B056B"/>
    <w:multiLevelType w:val="multilevel"/>
    <w:tmpl w:val="1F5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6"/>
  </w:num>
  <w:num w:numId="4">
    <w:abstractNumId w:val="27"/>
  </w:num>
  <w:num w:numId="5">
    <w:abstractNumId w:val="6"/>
  </w:num>
  <w:num w:numId="6">
    <w:abstractNumId w:val="25"/>
  </w:num>
  <w:num w:numId="7">
    <w:abstractNumId w:val="10"/>
  </w:num>
  <w:num w:numId="8">
    <w:abstractNumId w:val="15"/>
  </w:num>
  <w:num w:numId="9">
    <w:abstractNumId w:val="30"/>
  </w:num>
  <w:num w:numId="10">
    <w:abstractNumId w:val="26"/>
  </w:num>
  <w:num w:numId="11">
    <w:abstractNumId w:val="35"/>
  </w:num>
  <w:num w:numId="12">
    <w:abstractNumId w:val="14"/>
  </w:num>
  <w:num w:numId="13">
    <w:abstractNumId w:val="33"/>
  </w:num>
  <w:num w:numId="14">
    <w:abstractNumId w:val="34"/>
  </w:num>
  <w:num w:numId="15">
    <w:abstractNumId w:val="3"/>
  </w:num>
  <w:num w:numId="16">
    <w:abstractNumId w:val="11"/>
  </w:num>
  <w:num w:numId="17">
    <w:abstractNumId w:val="2"/>
  </w:num>
  <w:num w:numId="18">
    <w:abstractNumId w:val="7"/>
  </w:num>
  <w:num w:numId="19">
    <w:abstractNumId w:val="18"/>
  </w:num>
  <w:num w:numId="20">
    <w:abstractNumId w:val="8"/>
  </w:num>
  <w:num w:numId="21">
    <w:abstractNumId w:val="0"/>
  </w:num>
  <w:num w:numId="22">
    <w:abstractNumId w:val="38"/>
  </w:num>
  <w:num w:numId="23">
    <w:abstractNumId w:val="17"/>
  </w:num>
  <w:num w:numId="24">
    <w:abstractNumId w:val="36"/>
  </w:num>
  <w:num w:numId="25">
    <w:abstractNumId w:val="20"/>
  </w:num>
  <w:num w:numId="26">
    <w:abstractNumId w:val="4"/>
  </w:num>
  <w:num w:numId="27">
    <w:abstractNumId w:val="22"/>
  </w:num>
  <w:num w:numId="28">
    <w:abstractNumId w:val="12"/>
  </w:num>
  <w:num w:numId="29">
    <w:abstractNumId w:val="21"/>
  </w:num>
  <w:num w:numId="30">
    <w:abstractNumId w:val="29"/>
  </w:num>
  <w:num w:numId="31">
    <w:abstractNumId w:val="28"/>
  </w:num>
  <w:num w:numId="32">
    <w:abstractNumId w:val="31"/>
  </w:num>
  <w:num w:numId="33">
    <w:abstractNumId w:val="32"/>
  </w:num>
  <w:num w:numId="34">
    <w:abstractNumId w:val="24"/>
  </w:num>
  <w:num w:numId="35">
    <w:abstractNumId w:val="23"/>
  </w:num>
  <w:num w:numId="36">
    <w:abstractNumId w:val="1"/>
  </w:num>
  <w:num w:numId="37">
    <w:abstractNumId w:val="19"/>
  </w:num>
  <w:num w:numId="38">
    <w:abstractNumId w:val="9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F14"/>
    <w:rsid w:val="00201F14"/>
    <w:rsid w:val="00212827"/>
    <w:rsid w:val="002D612A"/>
    <w:rsid w:val="00514BEC"/>
    <w:rsid w:val="00517FFE"/>
    <w:rsid w:val="007A3201"/>
    <w:rsid w:val="008A25ED"/>
    <w:rsid w:val="008B4E92"/>
    <w:rsid w:val="00950B60"/>
    <w:rsid w:val="00961AF3"/>
    <w:rsid w:val="00E8654E"/>
    <w:rsid w:val="00EB275B"/>
    <w:rsid w:val="00EE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7C875CA"/>
  <w15:docId w15:val="{A93548B5-0B0E-4B34-858C-A161CFCF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/>
      <w:outlineLvl w:val="0"/>
    </w:pPr>
    <w:rPr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DefaultParagraphFont"/>
    <w:uiPriority w:val="9"/>
    <w:rsid w:val="00C743D8"/>
    <w:rPr>
      <w:rFonts w:ascii="Cambria" w:eastAsiaTheme="majorEastAsia" w:hAnsi="Cambria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DefaultParagraphFont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DefaultParagraphFon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37176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</w:r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2D6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17FF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17FFE"/>
    <w:rPr>
      <w:strike w:val="0"/>
      <w:dstrike w:val="0"/>
      <w:color w:val="464FEB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a8phZI5uvhQWocrT4t9Gyed6w==">CgMxLjAyDmguOTRnNzIwNmxib2lyMg5oLmpyc3BpZW44NjdydTIOaC41amVlNHhmN3F4cDQyDmguMmhlczh0dmFhNHhmMg5oLnF5ZWFvbXVwaWVwYjIOaC5rMXpseXY2d242cDYyDmguNzY3dGdxeW9xZXkxMg5oLm1yMXVreTIwYzJ2dDIOaC5uaWI1djdsa2YwZTEyDmgudHgzaDlmYmI4aTNpMg5oLjhuNnVnd3c4d3ZrNzIOaC4xY2RzaHBieTU1d3MyDmguY2F5eXFmZ2ZodGt4OAByITFta1V5ZHFTOHdhMmFUSW1XcW9pLUZWcTFuUVpvNDc1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Baku</dc:creator>
  <cp:lastModifiedBy>Shamil Humbatov</cp:lastModifiedBy>
  <cp:revision>4</cp:revision>
  <dcterms:created xsi:type="dcterms:W3CDTF">2026-10-06T19:32:00Z</dcterms:created>
  <dcterms:modified xsi:type="dcterms:W3CDTF">2026-10-06T19:39:00Z</dcterms:modified>
</cp:coreProperties>
</file>